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03BB" w:rsidRDefault="009D4A74" w14:paraId="57F047FF" w14:textId="17D5801F">
      <w:pPr>
        <w:pStyle w:val="Title"/>
        <w:jc w:val="center"/>
      </w:pPr>
      <w:r>
        <w:t xml:space="preserve">Stage </w:t>
      </w:r>
      <w:r>
        <w:t>1</w:t>
      </w:r>
      <w:r>
        <w:t xml:space="preserve"> Lab</w:t>
      </w:r>
      <w:r>
        <w:t xml:space="preserve"> - Human vs AI: Building Your First SmartCare Prototype</w:t>
      </w:r>
    </w:p>
    <w:p w:rsidR="00B303BB" w:rsidRDefault="00000000" w14:paraId="7A412770" w14:textId="77777777">
      <w:pPr>
        <w:pStyle w:val="Heading1"/>
      </w:pPr>
      <w:r>
        <w:t>Learning objectives</w:t>
      </w:r>
    </w:p>
    <w:p w:rsidR="00B303BB" w:rsidRDefault="00000000" w14:paraId="3092E85A" w14:textId="40F10D19">
      <w:pPr>
        <w:pStyle w:val="ListBullet"/>
      </w:pPr>
      <w:r>
        <w:t>Create and run a simple Python file</w:t>
      </w:r>
      <w:r w:rsidR="006E22D5">
        <w:t xml:space="preserve"> with basic input,output and processing statements</w:t>
      </w:r>
    </w:p>
    <w:p w:rsidR="00B303BB" w:rsidRDefault="00000000" w14:paraId="0EE8977F" w14:textId="6021BAC5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:rsidR="00B303BB" w:rsidRDefault="00000000" w14:paraId="0C088B9A" w14:textId="77777777">
      <w:pPr>
        <w:pStyle w:val="ListBullet"/>
      </w:pPr>
      <w:r>
        <w:t>Build a small SmartCare appointment prototype.</w:t>
      </w:r>
    </w:p>
    <w:p w:rsidR="00B303BB" w:rsidRDefault="00000000" w14:paraId="3EE049B8" w14:textId="77777777">
      <w:pPr>
        <w:pStyle w:val="ListBullet"/>
      </w:pPr>
      <w:r>
        <w:t>Use AI as a tutor rather than a replacement.</w:t>
      </w:r>
    </w:p>
    <w:p w:rsidR="00B303BB" w:rsidRDefault="00000000" w14:paraId="3D78E937" w14:textId="77777777">
      <w:pPr>
        <w:pStyle w:val="ListBullet"/>
      </w:pPr>
      <w:r>
        <w:t>Compare human-written and AI-generated code.</w:t>
      </w:r>
    </w:p>
    <w:p w:rsidR="00B303BB" w:rsidRDefault="00000000" w14:paraId="6297C6DC" w14:textId="77777777">
      <w:pPr>
        <w:pStyle w:val="ListBullet"/>
      </w:pPr>
      <w:r>
        <w:t>Verify AI-generated code through execution and test inputs.</w:t>
      </w:r>
    </w:p>
    <w:p w:rsidR="00B303BB" w:rsidRDefault="00000000" w14:paraId="73B4C4A1" w14:textId="77777777">
      <w:pPr>
        <w:pStyle w:val="ListBullet"/>
      </w:pPr>
      <w:r>
        <w:t>Document a short AI-use reflection.</w:t>
      </w:r>
    </w:p>
    <w:p w:rsidR="00B303BB" w:rsidRDefault="00000000" w14:paraId="78E8451A" w14:textId="1DA8428D">
      <w:pPr>
        <w:pStyle w:val="Heading1"/>
      </w:pPr>
      <w:r>
        <w:t>Files to create</w:t>
      </w:r>
      <w:r w:rsidR="00442D7F">
        <w:t xml:space="preserve"> and commit in GitHub</w:t>
      </w:r>
    </w:p>
    <w:p w:rsidR="00B303BB" w:rsidRDefault="009D4A74" w14:paraId="01AFF6F4" w14:textId="33C2C504">
      <w:r>
        <w:t>stage</w:t>
      </w:r>
      <w:r>
        <w:t>01/</w:t>
      </w:r>
      <w:r>
        <w:br/>
      </w:r>
      <w:r>
        <w:t xml:space="preserve">  smartcare_v01.py</w:t>
      </w:r>
      <w:r>
        <w:br/>
      </w:r>
      <w:r>
        <w:t xml:space="preserve">  comparison.md</w:t>
      </w:r>
      <w:r>
        <w:br/>
      </w:r>
      <w:r>
        <w:t xml:space="preserve">  reflection.md</w:t>
      </w:r>
      <w:r>
        <w:br/>
      </w:r>
      <w:r>
        <w:t xml:space="preserve">  ai_usage.md</w:t>
      </w:r>
    </w:p>
    <w:p w:rsidR="00B303BB" w:rsidRDefault="00000000" w14:paraId="56A18F88" w14:textId="77777777">
      <w:pPr>
        <w:pStyle w:val="Heading1"/>
      </w:pPr>
      <w:r>
        <w:t>Part A - Understand the Problem: AI OFF</w:t>
      </w:r>
    </w:p>
    <w:p w:rsidR="00B303BB" w:rsidRDefault="00000000" w14:paraId="0F0C4AA6" w14:textId="77777777">
      <w:r>
        <w:t>SmartCare needs a small prototype that allows a receptionist to record patient appointments. Each appointment records patient name, practitioner name and appointment time.</w:t>
      </w:r>
    </w:p>
    <w:p w:rsidR="00B303BB" w:rsidRDefault="00000000" w14:paraId="3DEBC878" w14:textId="6CD55FE5">
      <w:r w:rsidR="1852CA50">
        <w:rPr/>
        <w:t>What data must be stored?</w:t>
      </w:r>
      <w:r w:rsidR="6D4E4E37">
        <w:rPr/>
        <w:t xml:space="preserve"> </w:t>
      </w:r>
    </w:p>
    <w:p w:rsidR="00B303BB" w:rsidP="4B0F914D" w:rsidRDefault="00000000" w14:paraId="65987E8C" w14:textId="60504275">
      <w:pPr>
        <w:pStyle w:val="ListParagraph"/>
        <w:numPr>
          <w:ilvl w:val="0"/>
          <w:numId w:val="10"/>
        </w:numPr>
        <w:rPr/>
      </w:pPr>
      <w:r w:rsidR="6D4E4E37">
        <w:rPr/>
        <w:t xml:space="preserve">Appointment time </w:t>
      </w:r>
    </w:p>
    <w:p w:rsidR="6D4E4E37" w:rsidP="4B0F914D" w:rsidRDefault="6D4E4E37" w14:paraId="548A57AA" w14:textId="0ED184E0">
      <w:pPr>
        <w:pStyle w:val="ListParagraph"/>
        <w:numPr>
          <w:ilvl w:val="0"/>
          <w:numId w:val="10"/>
        </w:numPr>
        <w:rPr/>
      </w:pPr>
      <w:r w:rsidR="6D4E4E37">
        <w:rPr/>
        <w:t>Patient name</w:t>
      </w:r>
    </w:p>
    <w:p w:rsidR="6D4E4E37" w:rsidP="4B0F914D" w:rsidRDefault="6D4E4E37" w14:paraId="68EC04B6" w14:textId="075884BE">
      <w:pPr>
        <w:pStyle w:val="ListParagraph"/>
        <w:numPr>
          <w:ilvl w:val="0"/>
          <w:numId w:val="10"/>
        </w:numPr>
        <w:rPr/>
      </w:pPr>
      <w:r w:rsidR="6D4E4E37">
        <w:rPr/>
        <w:t>Practitioner name</w:t>
      </w:r>
    </w:p>
    <w:p w:rsidR="00B303BB" w:rsidRDefault="00000000" w14:paraId="263B9C33" w14:textId="77777777">
      <w:r w:rsidR="1852CA50">
        <w:rPr/>
        <w:t>What functions might be useful?</w:t>
      </w:r>
    </w:p>
    <w:p w:rsidR="619090A6" w:rsidP="4B0F914D" w:rsidRDefault="619090A6" w14:paraId="52A80893" w14:textId="6701A965">
      <w:pPr>
        <w:pStyle w:val="ListParagraph"/>
        <w:numPr>
          <w:ilvl w:val="0"/>
          <w:numId w:val="12"/>
        </w:numPr>
        <w:rPr/>
      </w:pPr>
      <w:r w:rsidR="619090A6">
        <w:rPr/>
        <w:t>Input</w:t>
      </w:r>
      <w:r w:rsidR="619090A6">
        <w:rPr/>
        <w:t xml:space="preserve"> function</w:t>
      </w:r>
    </w:p>
    <w:p w:rsidR="619090A6" w:rsidP="4B0F914D" w:rsidRDefault="619090A6" w14:paraId="53563711" w14:textId="7D3F4ED9">
      <w:pPr>
        <w:pStyle w:val="ListParagraph"/>
        <w:numPr>
          <w:ilvl w:val="0"/>
          <w:numId w:val="12"/>
        </w:numPr>
        <w:rPr/>
      </w:pPr>
      <w:r w:rsidR="619090A6">
        <w:rPr/>
        <w:t>Assignment function</w:t>
      </w:r>
    </w:p>
    <w:p w:rsidR="00B303BB" w:rsidRDefault="00000000" w14:paraId="57E4141D" w14:textId="77777777">
      <w:r w:rsidR="1852CA50">
        <w:rPr/>
        <w:t>What could go wrong?</w:t>
      </w:r>
    </w:p>
    <w:p w:rsidR="31E836A0" w:rsidP="4B0F914D" w:rsidRDefault="31E836A0" w14:paraId="7183781D" w14:textId="4AFF3AE3">
      <w:pPr>
        <w:pStyle w:val="ListParagraph"/>
        <w:numPr>
          <w:ilvl w:val="0"/>
          <w:numId w:val="13"/>
        </w:numPr>
        <w:rPr/>
      </w:pPr>
      <w:r w:rsidR="31E836A0">
        <w:rPr/>
        <w:t>Errors from no input validation</w:t>
      </w:r>
    </w:p>
    <w:p w:rsidR="00B303BB" w:rsidRDefault="00000000" w14:paraId="63E4703A" w14:textId="77777777">
      <w:r w:rsidR="1852CA50">
        <w:rPr/>
        <w:t>What requirements are unclear?</w:t>
      </w:r>
    </w:p>
    <w:p w:rsidR="2BEBD210" w:rsidP="4B0F914D" w:rsidRDefault="2BEBD210" w14:paraId="38C1743E" w14:textId="1860392B">
      <w:pPr>
        <w:pStyle w:val="ListParagraph"/>
        <w:numPr>
          <w:ilvl w:val="0"/>
          <w:numId w:val="14"/>
        </w:numPr>
        <w:rPr/>
      </w:pPr>
      <w:r w:rsidR="2BEBD210">
        <w:rPr/>
        <w:t xml:space="preserve">Time formats </w:t>
      </w:r>
    </w:p>
    <w:p w:rsidR="2BEBD210" w:rsidP="4B0F914D" w:rsidRDefault="2BEBD210" w14:paraId="28448764" w14:textId="091FB7B7">
      <w:pPr>
        <w:pStyle w:val="ListParagraph"/>
        <w:numPr>
          <w:ilvl w:val="0"/>
          <w:numId w:val="14"/>
        </w:numPr>
        <w:rPr/>
      </w:pPr>
      <w:r w:rsidR="2BEBD210">
        <w:rPr/>
        <w:t>Storage required</w:t>
      </w:r>
    </w:p>
    <w:p w:rsidR="00B303BB" w:rsidRDefault="00000000" w14:paraId="4DB25D27" w14:textId="77777777">
      <w:pPr>
        <w:pStyle w:val="Heading1"/>
      </w:pPr>
      <w:r>
        <w:t>Part B - Build a Human-Written Prototype: AI OFF</w:t>
      </w:r>
    </w:p>
    <w:p w:rsidRPr="009F0FD3" w:rsidR="009F0FD3" w:rsidP="009F0FD3" w:rsidRDefault="009F0FD3" w14:paraId="111D1008" w14:textId="72759F59">
      <w:pPr>
        <w:rPr>
          <w:b/>
          <w:bCs/>
        </w:rPr>
      </w:pPr>
      <w:r w:rsidRPr="009F0FD3">
        <w:rPr>
          <w:b/>
          <w:bCs/>
        </w:rPr>
        <w:t>#task 1</w:t>
      </w:r>
    </w:p>
    <w:p w:rsidRPr="009F0FD3" w:rsidR="009F0FD3" w:rsidP="009F0FD3" w:rsidRDefault="009F0FD3" w14:paraId="4B496337" w14:textId="7F1666FB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Create and run a simple Python file with basic input,output statements</w:t>
      </w:r>
    </w:p>
    <w:p w:rsidRPr="009F0FD3" w:rsidR="009F0FD3" w:rsidP="009F0FD3" w:rsidRDefault="009F0FD3" w14:paraId="597022C0" w14:textId="77777777">
      <w:pPr>
        <w:spacing w:after="0"/>
        <w:rPr>
          <w:rFonts w:ascii="Courier New" w:hAnsi="Courier New" w:cs="Courier New"/>
          <w:b/>
          <w:bCs/>
        </w:rPr>
      </w:pPr>
    </w:p>
    <w:p w:rsidRPr="009F0FD3" w:rsidR="009F0FD3" w:rsidP="009F0FD3" w:rsidRDefault="009F0FD3" w14:paraId="3DF1FD90" w14:textId="3DDDC8FB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:rsidRPr="009F0FD3" w:rsidR="009F0FD3" w:rsidP="009F0FD3" w:rsidRDefault="009F0FD3" w14:paraId="079940AD" w14:textId="77777777">
      <w:pPr>
        <w:spacing w:after="0"/>
        <w:rPr>
          <w:rFonts w:ascii="Courier New" w:hAnsi="Courier New" w:cs="Courier New"/>
          <w:b/>
          <w:bCs/>
        </w:rPr>
      </w:pPr>
    </w:p>
    <w:p w:rsidRPr="009F0FD3" w:rsidR="009F0FD3" w:rsidP="009F0FD3" w:rsidRDefault="009F0FD3" w14:paraId="1D52EBA4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:rsidRPr="009F0FD3" w:rsidR="009F0FD3" w:rsidP="009F0FD3" w:rsidRDefault="009F0FD3" w14:paraId="1126AE4D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:rsidRPr="009F0FD3" w:rsidR="009F0FD3" w:rsidP="009F0FD3" w:rsidRDefault="009F0FD3" w14:paraId="13F96A89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:rsidRPr="009F0FD3" w:rsidR="009F0FD3" w:rsidP="009F0FD3" w:rsidRDefault="009F0FD3" w14:paraId="6278C3D6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:rsidRPr="009F0FD3" w:rsidR="009F0FD3" w:rsidP="009F0FD3" w:rsidRDefault="009F0FD3" w14:paraId="4DFDE02D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{patient1_name} | Practitioner: {practitioner1_name} | Time: {appointment1_time}")</w:t>
      </w:r>
    </w:p>
    <w:p w:rsidRPr="009F0FD3" w:rsidR="009F0FD3" w:rsidP="009F0FD3" w:rsidRDefault="009F0FD3" w14:paraId="1F8E0CB8" w14:textId="77777777">
      <w:pPr>
        <w:spacing w:after="0"/>
        <w:rPr>
          <w:rFonts w:ascii="Courier New" w:hAnsi="Courier New" w:cs="Courier New"/>
          <w:b/>
          <w:bCs/>
        </w:rPr>
      </w:pPr>
    </w:p>
    <w:p w:rsidRPr="009F0FD3" w:rsidR="009F0FD3" w:rsidP="009F0FD3" w:rsidRDefault="009F0FD3" w14:paraId="278AB7AD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:rsidRPr="009F0FD3" w:rsidR="009F0FD3" w:rsidP="009F0FD3" w:rsidRDefault="009F0FD3" w14:paraId="0FB5309B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:rsidRPr="009F0FD3" w:rsidR="009F0FD3" w:rsidP="009F0FD3" w:rsidRDefault="009F0FD3" w14:paraId="35166C19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:rsidRPr="009F0FD3" w:rsidR="009F0FD3" w:rsidP="009F0FD3" w:rsidRDefault="009F0FD3" w14:paraId="383DC0FE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:rsidRPr="009F0FD3" w:rsidR="00442D7F" w:rsidP="009F0FD3" w:rsidRDefault="009F0FD3" w14:paraId="1E43D256" w14:textId="342195CF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{patient2_name} | Practitioner: {practitioner2_name} | Time: {appointment2_time}")</w:t>
      </w:r>
    </w:p>
    <w:p w:rsidR="00442D7F" w:rsidRDefault="00442D7F" w14:paraId="23D8C931" w14:textId="77777777">
      <w:pPr>
        <w:pBdr>
          <w:bottom w:val="dotted" w:color="auto" w:sz="24" w:space="1"/>
        </w:pBdr>
      </w:pPr>
    </w:p>
    <w:p w:rsidR="009F0FD3" w:rsidRDefault="009F0FD3" w14:paraId="3887A745" w14:textId="77777777"/>
    <w:p w:rsidRPr="008903B6" w:rsidR="009F0FD3" w:rsidP="008903B6" w:rsidRDefault="009F0FD3" w14:paraId="2E147DE8" w14:textId="5BFE219C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:rsidRPr="008903B6" w:rsidR="008903B6" w:rsidP="008903B6" w:rsidRDefault="008903B6" w14:paraId="25C39ABA" w14:textId="42E46530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:rsidR="008903B6" w:rsidP="008903B6" w:rsidRDefault="008903B6" w14:paraId="69013BB5" w14:textId="77777777">
      <w:pPr>
        <w:spacing w:after="0"/>
        <w:rPr>
          <w:rFonts w:ascii="Courier New" w:hAnsi="Courier New" w:cs="Courier New"/>
          <w:b/>
          <w:bCs/>
          <w:lang w:val="en-AU"/>
        </w:rPr>
      </w:pPr>
    </w:p>
    <w:p w:rsidRPr="008903B6" w:rsidR="008903B6" w:rsidP="008903B6" w:rsidRDefault="008903B6" w14:paraId="5C13A603" w14:textId="4F0AB652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:rsidRPr="008903B6" w:rsidR="008903B6" w:rsidP="008903B6" w:rsidRDefault="008903B6" w14:paraId="78D4B620" w14:textId="77777777">
      <w:pPr>
        <w:spacing w:after="0"/>
        <w:rPr>
          <w:rFonts w:ascii="Courier New" w:hAnsi="Courier New" w:cs="Courier New"/>
          <w:b/>
          <w:bCs/>
          <w:lang w:val="en-AU"/>
        </w:rPr>
      </w:pPr>
    </w:p>
    <w:p w:rsidRPr="008903B6" w:rsidR="008903B6" w:rsidP="008903B6" w:rsidRDefault="008903B6" w14:paraId="135BDF31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book_appointment(patient_name, practitioner_name, appointment_time):</w:t>
      </w:r>
    </w:p>
    <w:p w:rsidRPr="008903B6" w:rsidR="008903B6" w:rsidP="008903B6" w:rsidRDefault="008903B6" w14:paraId="468E0E20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patient_name:</w:t>
      </w:r>
    </w:p>
    <w:p w:rsidRPr="008903B6" w:rsidR="008903B6" w:rsidP="008903B6" w:rsidRDefault="008903B6" w14:paraId="52C0CBB9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raise ValueError("Patient name cannot be empty")</w:t>
      </w:r>
    </w:p>
    <w:p w:rsidRPr="008903B6" w:rsidR="008903B6" w:rsidP="008903B6" w:rsidRDefault="008903B6" w14:paraId="495459D7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:rsidRPr="008903B6" w:rsidR="008903B6" w:rsidP="008903B6" w:rsidRDefault="008903B6" w14:paraId="44075A95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"patient": patient_name,</w:t>
      </w:r>
    </w:p>
    <w:p w:rsidRPr="008903B6" w:rsidR="008903B6" w:rsidP="008903B6" w:rsidRDefault="008903B6" w14:paraId="692AD8EC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"practitioner": practitioner_name,</w:t>
      </w:r>
    </w:p>
    <w:p w:rsidRPr="008903B6" w:rsidR="008903B6" w:rsidP="008903B6" w:rsidRDefault="008903B6" w14:paraId="2BD0CAEC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"time": appointment_time</w:t>
      </w:r>
    </w:p>
    <w:p w:rsidRPr="008903B6" w:rsidR="008903B6" w:rsidP="008903B6" w:rsidRDefault="008903B6" w14:paraId="04059CE0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:rsidRPr="008903B6" w:rsidR="008903B6" w:rsidP="008903B6" w:rsidRDefault="008903B6" w14:paraId="665FE862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appointments.append(appointment)</w:t>
      </w:r>
    </w:p>
    <w:p w:rsidRPr="008903B6" w:rsidR="008903B6" w:rsidP="008903B6" w:rsidRDefault="008903B6" w14:paraId="0862DB7C" w14:textId="77777777">
      <w:pPr>
        <w:spacing w:after="0"/>
        <w:rPr>
          <w:rFonts w:ascii="Courier New" w:hAnsi="Courier New" w:cs="Courier New"/>
          <w:b/>
          <w:bCs/>
          <w:lang w:val="en-AU"/>
        </w:rPr>
      </w:pPr>
    </w:p>
    <w:p w:rsidRPr="008903B6" w:rsidR="008903B6" w:rsidP="008903B6" w:rsidRDefault="008903B6" w14:paraId="538ADC64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display_appointments():</w:t>
      </w:r>
    </w:p>
    <w:p w:rsidRPr="008903B6" w:rsidR="008903B6" w:rsidP="008903B6" w:rsidRDefault="008903B6" w14:paraId="1135D8F3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:rsidRPr="008903B6" w:rsidR="008903B6" w:rsidP="008903B6" w:rsidRDefault="008903B6" w14:paraId="59D095FA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print("No appointments recorded.")</w:t>
      </w:r>
    </w:p>
    <w:p w:rsidRPr="008903B6" w:rsidR="008903B6" w:rsidP="008903B6" w:rsidRDefault="008903B6" w14:paraId="32167E66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:rsidRPr="008903B6" w:rsidR="008903B6" w:rsidP="008903B6" w:rsidRDefault="008903B6" w14:paraId="23FBDC15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:rsidRPr="008903B6" w:rsidR="008903B6" w:rsidP="008903B6" w:rsidRDefault="008903B6" w14:paraId="1036E0FB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print(f"Patient: {appointment['patient']} | Practitioner: {appointment['practitioner']} | Time: {appointment['time']}")</w:t>
      </w:r>
    </w:p>
    <w:p w:rsidRPr="008903B6" w:rsidR="008903B6" w:rsidP="008903B6" w:rsidRDefault="008903B6" w14:paraId="2461BE60" w14:textId="77777777">
      <w:pPr>
        <w:spacing w:after="0"/>
        <w:rPr>
          <w:rFonts w:ascii="Courier New" w:hAnsi="Courier New" w:cs="Courier New"/>
          <w:b/>
          <w:bCs/>
          <w:lang w:val="en-AU"/>
        </w:rPr>
      </w:pPr>
    </w:p>
    <w:p w:rsidRPr="008903B6" w:rsidR="008903B6" w:rsidP="008903B6" w:rsidRDefault="008903B6" w14:paraId="54D11D66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print("Welcome to SmartCare: The Clinical Appointment Booking System!")</w:t>
      </w:r>
    </w:p>
    <w:p w:rsidRPr="008903B6" w:rsidR="008903B6" w:rsidP="008903B6" w:rsidRDefault="008903B6" w14:paraId="7561B88E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book_appointment('Alice Smith', 'Dr. John Doe', '2024-07-20 10:00 AM')</w:t>
      </w:r>
    </w:p>
    <w:p w:rsidRPr="008903B6" w:rsidR="008903B6" w:rsidP="008903B6" w:rsidRDefault="008903B6" w14:paraId="40F20C02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book_appointment('Bob Johnson', 'Dr. Jane Roe', '2024-07-20 11:30 AM')</w:t>
      </w:r>
    </w:p>
    <w:p w:rsidRPr="008903B6" w:rsidR="008903B6" w:rsidP="008903B6" w:rsidRDefault="008903B6" w14:paraId="20C37C46" w14:textId="77777777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display_appointments()</w:t>
      </w:r>
    </w:p>
    <w:p w:rsidR="008903B6" w:rsidRDefault="008903B6" w14:paraId="01242162" w14:textId="77777777"/>
    <w:p w:rsidR="009F0FD3" w:rsidRDefault="008903B6" w14:paraId="013BC1D7" w14:textId="4A579C64">
      <w:pPr/>
      <w:r w:rsidRPr="4B0F914D" w:rsidR="235DD679">
        <w:rPr>
          <w:color w:val="C00000"/>
        </w:rPr>
        <w:t>^ Now, run  both programs , and identify at least five limitations.</w:t>
      </w:r>
    </w:p>
    <w:p w:rsidRPr="008903B6" w:rsidR="002D2B1E" w:rsidRDefault="002D2B1E" w14:paraId="14576C0A" w14:textId="3989B408">
      <w:pPr/>
      <w:r w:rsidRPr="4B0F914D" w:rsidR="484B50C0">
        <w:rPr>
          <w:color w:val="C00000"/>
        </w:rPr>
        <w:t>Can't</w:t>
      </w:r>
      <w:r w:rsidRPr="4B0F914D" w:rsidR="484B50C0">
        <w:rPr>
          <w:color w:val="C00000"/>
        </w:rPr>
        <w:t xml:space="preserve"> input items</w:t>
      </w:r>
      <w:r w:rsidRPr="4B0F914D" w:rsidR="0907B99B">
        <w:rPr>
          <w:color w:val="C00000"/>
        </w:rPr>
        <w:t xml:space="preserve"> - appointments are hard coded</w:t>
      </w:r>
    </w:p>
    <w:p w:rsidRPr="008903B6" w:rsidR="002D2B1E" w:rsidRDefault="002D2B1E" w14:paraId="5B403D76" w14:textId="561E5409">
      <w:pPr/>
      <w:r w:rsidRPr="4B0F914D" w:rsidR="0907B99B">
        <w:rPr>
          <w:color w:val="C00000"/>
        </w:rPr>
        <w:t>all values are strings including time</w:t>
      </w:r>
    </w:p>
    <w:p w:rsidRPr="008903B6" w:rsidR="002D2B1E" w:rsidRDefault="002D2B1E" w14:paraId="7A35367C" w14:textId="6A380FBE">
      <w:pPr/>
      <w:r w:rsidRPr="4B0F914D" w:rsidR="34B20BAF">
        <w:rPr>
          <w:color w:val="C00000"/>
        </w:rPr>
        <w:t xml:space="preserve">all appointments are stored in one array - so </w:t>
      </w:r>
      <w:r w:rsidRPr="4B0F914D" w:rsidR="34B20BAF">
        <w:rPr>
          <w:color w:val="C00000"/>
        </w:rPr>
        <w:t>you'd</w:t>
      </w:r>
      <w:r w:rsidRPr="4B0F914D" w:rsidR="34B20BAF">
        <w:rPr>
          <w:color w:val="C00000"/>
        </w:rPr>
        <w:t xml:space="preserve"> view all of them in one go</w:t>
      </w:r>
    </w:p>
    <w:p w:rsidRPr="008903B6" w:rsidR="002D2B1E" w:rsidRDefault="002D2B1E" w14:paraId="51A34FD8" w14:textId="52078869">
      <w:pPr/>
      <w:r w:rsidRPr="4B0F914D" w:rsidR="34B20BAF">
        <w:rPr>
          <w:color w:val="C00000"/>
        </w:rPr>
        <w:t>no filtering on results</w:t>
      </w:r>
    </w:p>
    <w:p w:rsidRPr="008903B6" w:rsidR="002D2B1E" w:rsidRDefault="002D2B1E" w14:paraId="6AC8B3A4" w14:textId="03385D80">
      <w:pPr/>
      <w:r w:rsidRPr="4B0F914D" w:rsidR="34B20BAF">
        <w:rPr>
          <w:color w:val="C00000"/>
        </w:rPr>
        <w:t xml:space="preserve">no checking if names are valid, </w:t>
      </w:r>
      <w:r w:rsidRPr="4B0F914D" w:rsidR="34B20BAF">
        <w:rPr>
          <w:color w:val="C00000"/>
        </w:rPr>
        <w:t>eg</w:t>
      </w:r>
      <w:r w:rsidRPr="4B0F914D" w:rsidR="34B20BAF">
        <w:rPr>
          <w:color w:val="C00000"/>
        </w:rPr>
        <w:t xml:space="preserve"> not numeric</w:t>
      </w:r>
    </w:p>
    <w:p w:rsidR="00B303BB" w:rsidRDefault="00000000" w14:paraId="75F496D0" w14:textId="3EF267BB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:rsidR="00B303BB" w:rsidRDefault="00000000" w14:paraId="434A9D8D" w14:textId="11104A92">
      <w:r w:rsidRPr="002D2B1E">
        <w:rPr>
          <w:u w:val="single"/>
        </w:rPr>
        <w:t>Suggested prompt</w:t>
      </w:r>
      <w:r w:rsidRPr="002D2B1E" w:rsid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</w:r>
      <w:r>
        <w:t>Act as a Python tutor.</w:t>
      </w:r>
      <w:r>
        <w:br/>
      </w:r>
      <w:r>
        <w:t xml:space="preserve">I am learning introductory software </w:t>
      </w:r>
      <w:r w:rsidR="002D2B1E">
        <w:t>technology</w:t>
      </w:r>
      <w:r>
        <w:t>.</w:t>
      </w:r>
      <w:r>
        <w:br/>
      </w:r>
      <w:r>
        <w:t>Here is a small appointment-booking function.</w:t>
      </w:r>
      <w:r>
        <w:br/>
      </w:r>
      <w:r>
        <w:t>1. Explain what the code does.</w:t>
      </w:r>
      <w:r>
        <w:br/>
      </w:r>
      <w:r>
        <w:t>2. Identify three limitations.</w:t>
      </w:r>
      <w:r>
        <w:br/>
      </w:r>
      <w:r>
        <w:t>3. Suggest improvements.</w:t>
      </w:r>
      <w:r>
        <w:br/>
      </w:r>
      <w:r>
        <w:t>4. Do not rewrite the whole application.</w:t>
      </w:r>
      <w:r>
        <w:br/>
      </w:r>
      <w:r>
        <w:t>5. Ask me two questions to test my understanding.</w:t>
      </w:r>
    </w:p>
    <w:p w:rsidR="00B303BB" w:rsidRDefault="00000000" w14:paraId="208B0AF5" w14:textId="77777777">
      <w:pPr>
        <w:pStyle w:val="Heading1"/>
      </w:pPr>
      <w:r>
        <w:t>Part D - Generate an Alternative: AI ON</w:t>
      </w:r>
    </w:p>
    <w:p w:rsidR="00B303BB" w:rsidRDefault="00000000" w14:paraId="11301F97" w14:textId="77777777">
      <w:r>
        <w:t>Ask AI to create a simple beginner-friendly Python function that stores patient name, practitioner name and appointment time. Explicitly prohibit a database or GUI.</w:t>
      </w:r>
    </w:p>
    <w:p w:rsidR="00B303BB" w:rsidRDefault="00000000" w14:paraId="7E389B60" w14:textId="77777777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:rsidTr="4B0F914D" w14:paraId="64787C04" w14:textId="77777777">
        <w:tc>
          <w:tcPr>
            <w:tcW w:w="3360" w:type="dxa"/>
            <w:tcMar/>
          </w:tcPr>
          <w:p w:rsidR="00B303BB" w:rsidRDefault="00000000" w14:paraId="5CADA291" w14:textId="77777777">
            <w:r>
              <w:t>Question</w:t>
            </w:r>
          </w:p>
        </w:tc>
        <w:tc>
          <w:tcPr>
            <w:tcW w:w="3360" w:type="dxa"/>
            <w:tcMar/>
          </w:tcPr>
          <w:p w:rsidR="00B303BB" w:rsidRDefault="00000000" w14:paraId="0C4275B6" w14:textId="77777777">
            <w:r>
              <w:t>Human version</w:t>
            </w:r>
          </w:p>
        </w:tc>
        <w:tc>
          <w:tcPr>
            <w:tcW w:w="3360" w:type="dxa"/>
            <w:tcMar/>
          </w:tcPr>
          <w:p w:rsidR="00B303BB" w:rsidRDefault="00000000" w14:paraId="6CAA8335" w14:textId="77777777">
            <w:r>
              <w:t>AI version</w:t>
            </w:r>
          </w:p>
        </w:tc>
      </w:tr>
      <w:tr w:rsidR="00B303BB" w:rsidTr="4B0F914D" w14:paraId="1DC3722B" w14:textId="77777777">
        <w:tc>
          <w:tcPr>
            <w:tcW w:w="3360" w:type="dxa"/>
            <w:tcMar/>
          </w:tcPr>
          <w:p w:rsidR="00B303BB" w:rsidRDefault="00000000" w14:paraId="7D3A97B7" w14:textId="77777777">
            <w:r>
              <w:t>Easy to understand?</w:t>
            </w:r>
          </w:p>
        </w:tc>
        <w:tc>
          <w:tcPr>
            <w:tcW w:w="3360" w:type="dxa"/>
            <w:tcMar/>
          </w:tcPr>
          <w:p w:rsidR="00B303BB" w:rsidP="4B0F914D" w:rsidRDefault="00B303BB" w14:paraId="4BDB47C2" w14:textId="61D0DB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22A5FA0">
              <w:rPr/>
              <w:t xml:space="preserve">Yes, </w:t>
            </w:r>
            <w:r w:rsidR="422A5FA0">
              <w:rPr/>
              <w:t>I've</w:t>
            </w:r>
            <w:r w:rsidR="422A5FA0">
              <w:rPr/>
              <w:t xml:space="preserve"> got good code flow and good amount of comments</w:t>
            </w:r>
          </w:p>
        </w:tc>
        <w:tc>
          <w:tcPr>
            <w:tcW w:w="3360" w:type="dxa"/>
            <w:tcMar/>
          </w:tcPr>
          <w:p w:rsidR="00B303BB" w:rsidRDefault="00B303BB" w14:paraId="365CB61E" w14:textId="13148A17">
            <w:r w:rsidR="422A5FA0">
              <w:rPr/>
              <w:t>Still a good flow, but less comments</w:t>
            </w:r>
          </w:p>
        </w:tc>
      </w:tr>
      <w:tr w:rsidR="00B303BB" w:rsidTr="4B0F914D" w14:paraId="6B7AF87D" w14:textId="77777777">
        <w:tc>
          <w:tcPr>
            <w:tcW w:w="3360" w:type="dxa"/>
            <w:tcMar/>
          </w:tcPr>
          <w:p w:rsidR="00B303BB" w:rsidRDefault="00000000" w14:paraId="6DFFAA38" w14:textId="77777777">
            <w:r>
              <w:t>Runs successfully?</w:t>
            </w:r>
          </w:p>
        </w:tc>
        <w:tc>
          <w:tcPr>
            <w:tcW w:w="3360" w:type="dxa"/>
            <w:tcMar/>
          </w:tcPr>
          <w:p w:rsidR="00B303BB" w:rsidRDefault="00B303BB" w14:paraId="043214F1" w14:textId="524AB6B1">
            <w:r w:rsidR="572978B5">
              <w:rPr/>
              <w:t>Runs</w:t>
            </w:r>
          </w:p>
        </w:tc>
        <w:tc>
          <w:tcPr>
            <w:tcW w:w="3360" w:type="dxa"/>
            <w:tcMar/>
          </w:tcPr>
          <w:p w:rsidR="00B303BB" w:rsidRDefault="00B303BB" w14:paraId="105A18ED" w14:textId="3C1ABC3A">
            <w:r w:rsidR="572978B5">
              <w:rPr/>
              <w:t>Runs</w:t>
            </w:r>
          </w:p>
        </w:tc>
      </w:tr>
      <w:tr w:rsidR="00B303BB" w:rsidTr="4B0F914D" w14:paraId="5D009182" w14:textId="77777777">
        <w:tc>
          <w:tcPr>
            <w:tcW w:w="3360" w:type="dxa"/>
            <w:tcMar/>
          </w:tcPr>
          <w:p w:rsidR="00B303BB" w:rsidRDefault="00000000" w14:paraId="679BBCAF" w14:textId="77777777">
            <w:r>
              <w:t>Uses only required features?</w:t>
            </w:r>
          </w:p>
        </w:tc>
        <w:tc>
          <w:tcPr>
            <w:tcW w:w="3360" w:type="dxa"/>
            <w:tcMar/>
          </w:tcPr>
          <w:p w:rsidR="00B303BB" w:rsidRDefault="00B303BB" w14:paraId="5CA2675B" w14:textId="06AC4273">
            <w:r w:rsidR="4EC1852E">
              <w:rPr/>
              <w:t>Has extra features I added</w:t>
            </w:r>
          </w:p>
        </w:tc>
        <w:tc>
          <w:tcPr>
            <w:tcW w:w="3360" w:type="dxa"/>
            <w:tcMar/>
          </w:tcPr>
          <w:p w:rsidR="00B303BB" w:rsidRDefault="00B303BB" w14:paraId="5D63E978" w14:textId="106D4EFD">
            <w:r w:rsidR="4EC1852E">
              <w:rPr/>
              <w:t>Has required features</w:t>
            </w:r>
          </w:p>
        </w:tc>
      </w:tr>
      <w:tr w:rsidR="00B303BB" w:rsidTr="4B0F914D" w14:paraId="25E0E9D8" w14:textId="77777777">
        <w:tc>
          <w:tcPr>
            <w:tcW w:w="3360" w:type="dxa"/>
            <w:tcMar/>
          </w:tcPr>
          <w:p w:rsidR="00B303BB" w:rsidRDefault="00000000" w14:paraId="79DB1E29" w14:textId="77777777">
            <w:r>
              <w:t>Adds assumptions?</w:t>
            </w:r>
          </w:p>
        </w:tc>
        <w:tc>
          <w:tcPr>
            <w:tcW w:w="3360" w:type="dxa"/>
            <w:tcMar/>
          </w:tcPr>
          <w:p w:rsidR="00B303BB" w:rsidP="4B0F914D" w:rsidRDefault="00B303BB" w14:paraId="66210759" w14:textId="5C991A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A15FC27">
              <w:rPr/>
              <w:t>Assumes theres no time input issues</w:t>
            </w:r>
          </w:p>
        </w:tc>
        <w:tc>
          <w:tcPr>
            <w:tcW w:w="3360" w:type="dxa"/>
            <w:tcMar/>
          </w:tcPr>
          <w:p w:rsidR="00B303BB" w:rsidRDefault="00B303BB" w14:paraId="1C23D64C" w14:textId="7B6E8287">
            <w:r w:rsidR="5C37A3B5">
              <w:rPr/>
              <w:t>Assumes there's no input issues</w:t>
            </w:r>
          </w:p>
        </w:tc>
      </w:tr>
      <w:tr w:rsidR="00B303BB" w:rsidTr="4B0F914D" w14:paraId="6C6728DE" w14:textId="77777777">
        <w:tc>
          <w:tcPr>
            <w:tcW w:w="3360" w:type="dxa"/>
            <w:tcMar/>
          </w:tcPr>
          <w:p w:rsidR="00B303BB" w:rsidRDefault="00000000" w14:paraId="4077BAD7" w14:textId="77777777">
            <w:r>
              <w:t>Handles errors?</w:t>
            </w:r>
          </w:p>
        </w:tc>
        <w:tc>
          <w:tcPr>
            <w:tcW w:w="3360" w:type="dxa"/>
            <w:tcMar/>
          </w:tcPr>
          <w:p w:rsidR="00B303BB" w:rsidRDefault="00B303BB" w14:paraId="4C47ACDC" w14:textId="0505770B">
            <w:r w:rsidR="56960D57">
              <w:rPr/>
              <w:t xml:space="preserve">Has input </w:t>
            </w:r>
            <w:r w:rsidR="56960D57">
              <w:rPr/>
              <w:t>validation</w:t>
            </w:r>
            <w:r w:rsidR="06A1BA30">
              <w:rPr/>
              <w:t>(</w:t>
            </w:r>
            <w:r w:rsidR="06A1BA30">
              <w:rPr/>
              <w:t>Except on time)</w:t>
            </w:r>
          </w:p>
        </w:tc>
        <w:tc>
          <w:tcPr>
            <w:tcW w:w="3360" w:type="dxa"/>
            <w:tcMar/>
          </w:tcPr>
          <w:p w:rsidR="00B303BB" w:rsidRDefault="00B303BB" w14:paraId="74BF5D31" w14:textId="74CAA8F1">
            <w:r w:rsidR="26C97F42">
              <w:rPr/>
              <w:t>Has no input validation</w:t>
            </w:r>
          </w:p>
        </w:tc>
      </w:tr>
      <w:tr w:rsidR="00B303BB" w:rsidTr="4B0F914D" w14:paraId="7DAC674C" w14:textId="77777777">
        <w:tc>
          <w:tcPr>
            <w:tcW w:w="3360" w:type="dxa"/>
            <w:tcMar/>
          </w:tcPr>
          <w:p w:rsidR="00B303BB" w:rsidRDefault="00000000" w14:paraId="4C97C775" w14:textId="77777777">
            <w:r>
              <w:t>Could I explain it?</w:t>
            </w:r>
          </w:p>
        </w:tc>
        <w:tc>
          <w:tcPr>
            <w:tcW w:w="3360" w:type="dxa"/>
            <w:tcMar/>
          </w:tcPr>
          <w:p w:rsidR="00B303BB" w:rsidRDefault="00B303BB" w14:paraId="75CBA240" w14:textId="3F99F7EB">
            <w:r w:rsidR="148BA08A">
              <w:rPr/>
              <w:t>Yes</w:t>
            </w:r>
          </w:p>
        </w:tc>
        <w:tc>
          <w:tcPr>
            <w:tcW w:w="3360" w:type="dxa"/>
            <w:tcMar/>
          </w:tcPr>
          <w:p w:rsidR="00B303BB" w:rsidRDefault="00B303BB" w14:paraId="201C6DC8" w14:textId="458F1A36">
            <w:r w:rsidR="148BA08A">
              <w:rPr/>
              <w:t>Yes</w:t>
            </w:r>
          </w:p>
        </w:tc>
      </w:tr>
    </w:tbl>
    <w:p w:rsidR="00B303BB" w:rsidRDefault="00000000" w14:paraId="5A03C00D" w14:textId="77777777">
      <w:pPr>
        <w:pStyle w:val="Heading1"/>
      </w:pPr>
      <w:r>
        <w:t>Part F - Verify Behaviour</w:t>
      </w:r>
    </w:p>
    <w:p w:rsidR="00B303BB" w:rsidRDefault="00000000" w14:paraId="5CEB8CDC" w14:textId="3156AF6F">
      <w:pPr>
        <w:pStyle w:val="ListBullet"/>
        <w:rPr/>
      </w:pPr>
      <w:r w:rsidR="1852CA50">
        <w:rPr/>
        <w:t>Normal appointment</w:t>
      </w:r>
      <w:r w:rsidR="34D3E09C">
        <w:rPr/>
        <w:t xml:space="preserve"> </w:t>
      </w:r>
      <w:r w:rsidR="40888659">
        <w:rPr/>
        <w:t>- Works</w:t>
      </w:r>
    </w:p>
    <w:p w:rsidR="00B303BB" w:rsidRDefault="00000000" w14:paraId="5387C177" w14:textId="3C968416">
      <w:pPr>
        <w:pStyle w:val="ListBullet"/>
        <w:rPr/>
      </w:pPr>
      <w:r w:rsidR="1852CA50">
        <w:rPr/>
        <w:t xml:space="preserve">Blank patient </w:t>
      </w:r>
      <w:r w:rsidR="1852CA50">
        <w:rPr/>
        <w:t>name</w:t>
      </w:r>
      <w:r w:rsidR="3C45C158">
        <w:rPr/>
        <w:t xml:space="preserve"> </w:t>
      </w:r>
      <w:r w:rsidR="58761F31">
        <w:rPr/>
        <w:t xml:space="preserve"> -</w:t>
      </w:r>
      <w:r w:rsidR="58761F31">
        <w:rPr/>
        <w:t xml:space="preserve"> </w:t>
      </w:r>
      <w:r w:rsidR="58761F31">
        <w:rPr/>
        <w:t>Reqests</w:t>
      </w:r>
      <w:r w:rsidR="58761F31">
        <w:rPr/>
        <w:t xml:space="preserve"> for you to make a new appointment</w:t>
      </w:r>
    </w:p>
    <w:p w:rsidR="00B303BB" w:rsidRDefault="00000000" w14:paraId="1A15E180" w14:textId="301BD1CB">
      <w:pPr>
        <w:pStyle w:val="ListBullet"/>
        <w:rPr/>
      </w:pPr>
      <w:r w:rsidR="1852CA50">
        <w:rPr/>
        <w:t>Two appointments for the same practitioner/time</w:t>
      </w:r>
      <w:r w:rsidR="66508FB3">
        <w:rPr/>
        <w:t xml:space="preserve"> - You can book this no issues</w:t>
      </w:r>
    </w:p>
    <w:p w:rsidR="00B303BB" w:rsidRDefault="00000000" w14:paraId="5478BB39" w14:textId="4181AF26">
      <w:pPr>
        <w:pStyle w:val="ListBullet"/>
        <w:rPr/>
      </w:pPr>
      <w:r w:rsidR="1852CA50">
        <w:rPr/>
        <w:t xml:space="preserve">Strange </w:t>
      </w:r>
      <w:r w:rsidR="1852CA50">
        <w:rPr/>
        <w:t xml:space="preserve">input </w:t>
      </w:r>
      <w:r w:rsidR="1852CA50">
        <w:rPr/>
        <w:t xml:space="preserve">such as </w:t>
      </w:r>
      <w:r w:rsidR="1852CA50">
        <w:rPr/>
        <w:t>p</w:t>
      </w:r>
      <w:r w:rsidR="1852CA50">
        <w:rPr/>
        <w:t>atient_name</w:t>
      </w:r>
      <w:r w:rsidR="1852CA50">
        <w:rPr/>
        <w:t xml:space="preserve">=None or </w:t>
      </w:r>
      <w:r w:rsidR="1852CA50">
        <w:rPr/>
        <w:t>appointment_time</w:t>
      </w:r>
      <w:r w:rsidR="1852CA50">
        <w:rPr/>
        <w:t>=None</w:t>
      </w:r>
      <w:r w:rsidR="69A5E62E">
        <w:rPr/>
        <w:t xml:space="preserve"> – </w:t>
      </w:r>
      <w:r w:rsidR="69A5E62E">
        <w:rPr/>
        <w:t>Patient</w:t>
      </w:r>
      <w:r w:rsidR="69A5E62E">
        <w:rPr/>
        <w:t xml:space="preserve"> name </w:t>
      </w:r>
      <w:r w:rsidR="69A5E62E">
        <w:rPr/>
        <w:t>can’t</w:t>
      </w:r>
      <w:r w:rsidR="69A5E62E">
        <w:rPr/>
        <w:t xml:space="preserve"> = none but time can</w:t>
      </w:r>
    </w:p>
    <w:p w:rsidR="00B303BB" w:rsidRDefault="00000000" w14:paraId="36B35DBD" w14:textId="77777777">
      <w:pPr>
        <w:pStyle w:val="Heading1"/>
      </w:pPr>
      <w:r>
        <w:t>Part G - Improve One Thing</w:t>
      </w:r>
    </w:p>
    <w:p w:rsidR="00B303BB" w:rsidRDefault="00000000" w14:paraId="1A1FE1F2" w14:textId="5BDC3B85">
      <w:r w:rsidR="1852CA50">
        <w:rPr/>
        <w:t xml:space="preserve">Choose exactly one controlled improvement, for example: if not </w:t>
      </w:r>
      <w:r w:rsidR="1852CA50">
        <w:rPr/>
        <w:t>patient_name</w:t>
      </w:r>
      <w:r w:rsidR="1852CA50">
        <w:rPr/>
        <w:t xml:space="preserve">: raise </w:t>
      </w:r>
      <w:r w:rsidR="1852CA50">
        <w:rPr/>
        <w:t>ValueError</w:t>
      </w:r>
      <w:r w:rsidR="1852CA50">
        <w:rPr/>
        <w:t>("Patient name cannot be empty")</w:t>
      </w:r>
      <w:r>
        <w:br/>
      </w:r>
      <w:r>
        <w:br/>
      </w:r>
      <w:r w:rsidR="05D269C9">
        <w:rPr/>
        <w:t xml:space="preserve">I will make </w:t>
      </w:r>
      <w:r w:rsidR="05D269C9">
        <w:rPr/>
        <w:t>it</w:t>
      </w:r>
      <w:r w:rsidR="05D269C9">
        <w:rPr/>
        <w:t xml:space="preserve"> so time is </w:t>
      </w:r>
      <w:r w:rsidR="05D269C9">
        <w:rPr/>
        <w:t>required</w:t>
      </w:r>
      <w:r w:rsidR="40988CE0">
        <w:rPr/>
        <w:t xml:space="preserve"> and is 24 hour format</w:t>
      </w:r>
    </w:p>
    <w:p w:rsidR="00B303BB" w:rsidRDefault="00000000" w14:paraId="542BC2ED" w14:textId="77777777">
      <w:pPr>
        <w:pStyle w:val="Heading1"/>
      </w:pPr>
      <w:r>
        <w:t>Part H - Reflection (150-250 words)</w:t>
      </w:r>
    </w:p>
    <w:p w:rsidR="00B303BB" w:rsidRDefault="00000000" w14:paraId="2DE1D8EA" w14:textId="77777777">
      <w:r>
        <w:t>What did you build before using AI?</w:t>
      </w:r>
    </w:p>
    <w:p w:rsidR="00B303BB" w:rsidRDefault="00000000" w14:paraId="4C4B422D" w14:textId="77777777">
      <w:r>
        <w:t>What did AI help you understand?</w:t>
      </w:r>
    </w:p>
    <w:p w:rsidR="00B303BB" w:rsidRDefault="00000000" w14:paraId="7E36A8E3" w14:textId="77777777">
      <w:r>
        <w:t>Did AI make assumptions?</w:t>
      </w:r>
    </w:p>
    <w:p w:rsidR="00B303BB" w:rsidRDefault="00000000" w14:paraId="11FA05ED" w14:textId="77777777">
      <w:r>
        <w:t>How did you verify the AI output?</w:t>
      </w:r>
    </w:p>
    <w:p w:rsidR="00B303BB" w:rsidRDefault="00000000" w14:paraId="3FC21982" w14:textId="77777777">
      <w:r>
        <w:t>What engineering work remained for you?</w:t>
      </w:r>
    </w:p>
    <w:p w:rsidR="00B303BB" w:rsidRDefault="00000000" w14:paraId="145963D9" w14:textId="38738EDB">
      <w:pPr>
        <w:pStyle w:val="Heading1"/>
      </w:pPr>
      <w:r>
        <w:t>Submission checklist</w:t>
      </w:r>
      <w:r w:rsidR="00D47DB1">
        <w:t xml:space="preserve"> [GitHub Commit]</w:t>
      </w:r>
    </w:p>
    <w:p w:rsidR="00B303BB" w:rsidRDefault="00000000" w14:paraId="44584A95" w14:textId="77777777">
      <w:pPr>
        <w:pStyle w:val="ListBullet"/>
      </w:pPr>
      <w:r>
        <w:t>Python file runs.</w:t>
      </w:r>
    </w:p>
    <w:p w:rsidR="00B303BB" w:rsidRDefault="00000000" w14:paraId="0A320C4D" w14:textId="77777777">
      <w:pPr>
        <w:pStyle w:val="ListBullet"/>
      </w:pPr>
      <w:r>
        <w:t>Comparison table completed.</w:t>
      </w:r>
    </w:p>
    <w:p w:rsidR="00B303BB" w:rsidRDefault="00000000" w14:paraId="3D0E951A" w14:textId="77777777">
      <w:pPr>
        <w:pStyle w:val="ListBullet"/>
      </w:pPr>
      <w:r>
        <w:t>Normal and unusual inputs tested.</w:t>
      </w:r>
    </w:p>
    <w:p w:rsidR="00B303BB" w:rsidRDefault="00000000" w14:paraId="737AE9F3" w14:textId="77777777">
      <w:pPr>
        <w:pStyle w:val="ListBullet"/>
      </w:pPr>
      <w:r>
        <w:t>AI assistance documented.</w:t>
      </w:r>
    </w:p>
    <w:p w:rsidR="00B303BB" w:rsidRDefault="00000000" w14:paraId="4D6DF182" w14:textId="77777777">
      <w:pPr>
        <w:pStyle w:val="ListBullet"/>
      </w:pPr>
      <w:r>
        <w:t>Reflection completed.</w:t>
      </w:r>
    </w:p>
    <w:p w:rsidR="00B303BB" w:rsidRDefault="00000000" w14:paraId="0DD6E72A" w14:textId="77777777">
      <w:pPr>
        <w:pStyle w:val="ListBullet"/>
      </w:pPr>
      <w:r>
        <w:t>I can explain my code.</w:t>
      </w:r>
    </w:p>
    <w:sectPr w:rsidR="00B303BB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15cbf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14e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fb9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a64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b7fa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4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2D2B1E"/>
    <w:rsid w:val="00326F90"/>
    <w:rsid w:val="00442D7F"/>
    <w:rsid w:val="00667D27"/>
    <w:rsid w:val="006E22D5"/>
    <w:rsid w:val="008903B6"/>
    <w:rsid w:val="009D4A74"/>
    <w:rsid w:val="009F0FD3"/>
    <w:rsid w:val="00AA1D8D"/>
    <w:rsid w:val="00B303BB"/>
    <w:rsid w:val="00B47730"/>
    <w:rsid w:val="00CB0664"/>
    <w:rsid w:val="00D47DB1"/>
    <w:rsid w:val="00FC693F"/>
    <w:rsid w:val="05D269C9"/>
    <w:rsid w:val="06A1BA30"/>
    <w:rsid w:val="0907B99B"/>
    <w:rsid w:val="09923363"/>
    <w:rsid w:val="148BA08A"/>
    <w:rsid w:val="1852CA50"/>
    <w:rsid w:val="1C5A1411"/>
    <w:rsid w:val="235DD679"/>
    <w:rsid w:val="23E43CB8"/>
    <w:rsid w:val="26C97F42"/>
    <w:rsid w:val="2BEBD210"/>
    <w:rsid w:val="2E13490A"/>
    <w:rsid w:val="30F5A904"/>
    <w:rsid w:val="31E836A0"/>
    <w:rsid w:val="34B20BAF"/>
    <w:rsid w:val="34D3E09C"/>
    <w:rsid w:val="3700BC1E"/>
    <w:rsid w:val="3897DD48"/>
    <w:rsid w:val="3BF8F13C"/>
    <w:rsid w:val="3C45C158"/>
    <w:rsid w:val="3FCD2540"/>
    <w:rsid w:val="40888659"/>
    <w:rsid w:val="40988CE0"/>
    <w:rsid w:val="422A5FA0"/>
    <w:rsid w:val="423878E7"/>
    <w:rsid w:val="43034721"/>
    <w:rsid w:val="484B50C0"/>
    <w:rsid w:val="4A1A43E6"/>
    <w:rsid w:val="4B0F914D"/>
    <w:rsid w:val="4DD81A0B"/>
    <w:rsid w:val="4EC1852E"/>
    <w:rsid w:val="56960D57"/>
    <w:rsid w:val="572978B5"/>
    <w:rsid w:val="58761F31"/>
    <w:rsid w:val="59719147"/>
    <w:rsid w:val="5C37A3B5"/>
    <w:rsid w:val="619090A6"/>
    <w:rsid w:val="65FF9FB1"/>
    <w:rsid w:val="66508FB3"/>
    <w:rsid w:val="66820380"/>
    <w:rsid w:val="694C2427"/>
    <w:rsid w:val="69A5E62E"/>
    <w:rsid w:val="6A15FC27"/>
    <w:rsid w:val="6D4E4E37"/>
    <w:rsid w:val="796DEE77"/>
    <w:rsid w:val="7AB7D0BB"/>
    <w:rsid w:val="7D1E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Tobyn.Dwyer</lastModifiedBy>
  <revision>9</revision>
  <dcterms:created xsi:type="dcterms:W3CDTF">2013-12-23T23:15:00.0000000Z</dcterms:created>
  <dcterms:modified xsi:type="dcterms:W3CDTF">2026-09-04T02:33:15.7267041Z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