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3E23" w:rsidRDefault="00000000" w14:paraId="006E6B1F" w14:textId="77777777">
      <w:pPr>
        <w:pStyle w:val="Title"/>
        <w:jc w:val="center"/>
      </w:pPr>
      <w:r>
        <w:t>SmartCare v0.1 - Initial Engineering Brief and AI Activity Card</w:t>
      </w:r>
    </w:p>
    <w:p w:rsidR="009E3E23" w:rsidRDefault="000701E5" w14:paraId="27103E2F" w14:textId="1CD479F2">
      <w:pPr>
        <w:jc w:val="center"/>
      </w:pPr>
      <w:r>
        <w:t>A2 Case Study Stage 1</w:t>
      </w:r>
      <w:r>
        <w:t xml:space="preserve"> student resource</w:t>
      </w:r>
    </w:p>
    <w:p w:rsidR="009E3E23" w:rsidRDefault="00000000" w14:paraId="352E5436" w14:textId="77777777">
      <w:pPr>
        <w:pStyle w:val="Heading1"/>
      </w:pPr>
      <w:r>
        <w:t>SmartCare scenario</w:t>
      </w:r>
    </w:p>
    <w:p w:rsidR="009E3E23" w:rsidRDefault="00000000" w14:paraId="4D61775E" w14:textId="77777777">
      <w:r>
        <w:t>SmartCare Community Clinic currently uses spreadsheets and paper records to manage patients and appointments. The client says: 'We need software to help manage patients, practitioners and appointments.' This is not yet a complete specification.</w:t>
      </w:r>
    </w:p>
    <w:p w:rsidR="009E3E23" w:rsidRDefault="00000000" w14:paraId="2F2D27E1" w14:textId="77777777">
      <w:pPr>
        <w:pStyle w:val="Heading1"/>
      </w:pPr>
      <w:r>
        <w:t>Initial Engineering Brief</w:t>
      </w:r>
    </w:p>
    <w:p w:rsidR="009E3E23" w:rsidRDefault="00000000" w14:paraId="725FB2E9" w14:textId="4D47C412">
      <w:pPr>
        <w:pStyle w:val="Heading2"/>
      </w:pPr>
      <w:r w:rsidR="2B0E45A2">
        <w:rPr/>
        <w:t>1. Problem summary</w:t>
      </w:r>
    </w:p>
    <w:p w:rsidR="009E3E23" w:rsidP="775390BD" w:rsidRDefault="00000000" w14:paraId="4C22023D" w14:textId="69D79A60">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75390BD" w:rsidR="4C416B1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SmartCare Community Clinic’s current process for recording patients and appointments consist of spreadsheets and paper records. This is hard to manage as it’s split between two separate systems one physical and one digital on various computers </w:t>
      </w:r>
      <w:r>
        <w:br/>
      </w:r>
      <w:r>
        <w:br/>
      </w:r>
      <w:r w:rsidRPr="775390BD" w:rsidR="4C416B1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The goal is to create a single system that can be the central point for storing all the following information </w:t>
      </w:r>
    </w:p>
    <w:p w:rsidR="009E3E23" w:rsidP="775390BD" w:rsidRDefault="00000000" w14:paraId="140DE655" w14:textId="29F66E47">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75390BD" w:rsidR="4C416B1C">
        <w:rPr>
          <w:rFonts w:ascii="Arial" w:hAnsi="Arial" w:eastAsia="Arial" w:cs="Arial"/>
          <w:b w:val="0"/>
          <w:bCs w:val="0"/>
          <w:i w:val="0"/>
          <w:iCs w:val="0"/>
          <w:strike w:val="0"/>
          <w:dstrike w:val="0"/>
          <w:noProof w:val="0"/>
          <w:color w:val="000000" w:themeColor="text1" w:themeTint="FF" w:themeShade="FF"/>
          <w:sz w:val="20"/>
          <w:szCs w:val="20"/>
          <w:u w:val="none"/>
          <w:lang w:val="en-US"/>
        </w:rPr>
        <w:t>Patients(Names and other details)</w:t>
      </w:r>
    </w:p>
    <w:p w:rsidR="009E3E23" w:rsidP="775390BD" w:rsidRDefault="00000000" w14:paraId="76300265" w14:textId="5472CDFA">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75390BD" w:rsidR="4C416B1C">
        <w:rPr>
          <w:rFonts w:ascii="Arial" w:hAnsi="Arial" w:eastAsia="Arial" w:cs="Arial"/>
          <w:b w:val="0"/>
          <w:bCs w:val="0"/>
          <w:i w:val="0"/>
          <w:iCs w:val="0"/>
          <w:strike w:val="0"/>
          <w:dstrike w:val="0"/>
          <w:noProof w:val="0"/>
          <w:color w:val="000000" w:themeColor="text1" w:themeTint="FF" w:themeShade="FF"/>
          <w:sz w:val="20"/>
          <w:szCs w:val="20"/>
          <w:u w:val="none"/>
          <w:lang w:val="en-US"/>
        </w:rPr>
        <w:t>Patient Bookings (Patients Name, Practitioners name, Date and Time of appointment)</w:t>
      </w:r>
    </w:p>
    <w:p w:rsidR="009E3E23" w:rsidP="775390BD" w:rsidRDefault="00000000" w14:paraId="13BDBFEA" w14:textId="7A445022">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75390BD" w:rsidR="4C416B1C">
        <w:rPr>
          <w:rFonts w:ascii="Arial" w:hAnsi="Arial" w:eastAsia="Arial" w:cs="Arial"/>
          <w:b w:val="0"/>
          <w:bCs w:val="0"/>
          <w:i w:val="0"/>
          <w:iCs w:val="0"/>
          <w:strike w:val="0"/>
          <w:dstrike w:val="0"/>
          <w:noProof w:val="0"/>
          <w:color w:val="000000" w:themeColor="text1" w:themeTint="FF" w:themeShade="FF"/>
          <w:sz w:val="20"/>
          <w:szCs w:val="20"/>
          <w:u w:val="none"/>
          <w:lang w:val="en-US"/>
        </w:rPr>
        <w:t>The system must be easy to use allowing viewing and input of new records</w:t>
      </w:r>
    </w:p>
    <w:p w:rsidR="009E3E23" w:rsidP="775390BD" w:rsidRDefault="00000000" w14:paraId="279AAE10" w14:textId="017EDEE1">
      <w:pPr>
        <w:shd w:val="clear" w:color="auto" w:fill="FFFFFF" w:themeFill="background1"/>
        <w:spacing w:before="0" w:beforeAutospacing="off" w:after="200" w:afterAutospacing="off"/>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75390BD" w:rsidR="4C416B1C">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The system should also be able to filter bookings by patient or practitioner for use of use by clinic staff </w:t>
      </w:r>
    </w:p>
    <w:p w:rsidR="009E3E23" w:rsidRDefault="00000000" w14:paraId="56298541" w14:textId="1613DCBF">
      <w:pPr>
        <w:pStyle w:val="Heading2"/>
      </w:pPr>
      <w:r w:rsidR="2B0E45A2">
        <w:rPr/>
        <w:t>2. Initial stakeholders</w:t>
      </w:r>
    </w:p>
    <w:tbl>
      <w:tblPr>
        <w:tblStyle w:val="TableGrid"/>
        <w:tblW w:w="0" w:type="auto"/>
        <w:tblLook w:val="04A0" w:firstRow="1" w:lastRow="0" w:firstColumn="1" w:lastColumn="0" w:noHBand="0" w:noVBand="1"/>
      </w:tblPr>
      <w:tblGrid>
        <w:gridCol w:w="5040"/>
        <w:gridCol w:w="5040"/>
      </w:tblGrid>
      <w:tr w:rsidR="009E3E23" w:rsidTr="775390BD" w14:paraId="56D6D34B" w14:textId="77777777">
        <w:tc>
          <w:tcPr>
            <w:tcW w:w="5040" w:type="dxa"/>
            <w:tcMar/>
          </w:tcPr>
          <w:p w:rsidR="009E3E23" w:rsidRDefault="00000000" w14:paraId="11EA0035" w14:textId="77777777">
            <w:r>
              <w:t>Stakeholder</w:t>
            </w:r>
          </w:p>
        </w:tc>
        <w:tc>
          <w:tcPr>
            <w:tcW w:w="5040" w:type="dxa"/>
            <w:tcMar/>
          </w:tcPr>
          <w:p w:rsidR="009E3E23" w:rsidRDefault="00000000" w14:paraId="5916B2D1" w14:textId="77777777">
            <w:r>
              <w:t>Possible need</w:t>
            </w:r>
          </w:p>
        </w:tc>
      </w:tr>
      <w:tr w:rsidR="009E3E23" w:rsidTr="775390BD" w14:paraId="531631BC" w14:textId="77777777">
        <w:tc>
          <w:tcPr>
            <w:tcW w:w="5040" w:type="dxa"/>
            <w:tcMar/>
          </w:tcPr>
          <w:p w:rsidR="009E3E23" w:rsidRDefault="009E3E23" w14:paraId="0A74B625" w14:textId="5C5F94E4">
            <w:r w:rsidR="2D695774">
              <w:rPr/>
              <w:t>SmartCare Community Clinic</w:t>
            </w:r>
          </w:p>
        </w:tc>
        <w:tc>
          <w:tcPr>
            <w:tcW w:w="5040" w:type="dxa"/>
            <w:tcMar/>
          </w:tcPr>
          <w:p w:rsidR="009E3E23" w:rsidRDefault="009E3E23" w14:paraId="3A7C7160" w14:textId="4316A956">
            <w:r w:rsidR="2D695774">
              <w:rPr/>
              <w:t>Full access to the system</w:t>
            </w:r>
          </w:p>
        </w:tc>
      </w:tr>
      <w:tr w:rsidR="009E3E23" w:rsidTr="775390BD" w14:paraId="15A4634B" w14:textId="77777777">
        <w:tc>
          <w:tcPr>
            <w:tcW w:w="5040" w:type="dxa"/>
            <w:tcMar/>
          </w:tcPr>
          <w:p w:rsidR="009E3E23" w:rsidRDefault="009E3E23" w14:paraId="157EEC8A" w14:textId="4DB748AA">
            <w:r w:rsidR="2D695774">
              <w:rPr/>
              <w:t>Clinic Patients</w:t>
            </w:r>
          </w:p>
        </w:tc>
        <w:tc>
          <w:tcPr>
            <w:tcW w:w="5040" w:type="dxa"/>
            <w:tcMar/>
          </w:tcPr>
          <w:p w:rsidR="009E3E23" w:rsidRDefault="009E3E23" w14:paraId="41452B8C" w14:textId="12DCDA60">
            <w:r w:rsidR="0610CC09">
              <w:rPr/>
              <w:t>Access to their own bookings</w:t>
            </w:r>
          </w:p>
        </w:tc>
      </w:tr>
      <w:tr w:rsidR="009E3E23" w:rsidTr="775390BD" w14:paraId="2B07B9B1" w14:textId="77777777">
        <w:tc>
          <w:tcPr>
            <w:tcW w:w="5040" w:type="dxa"/>
            <w:tcMar/>
          </w:tcPr>
          <w:p w:rsidR="009E3E23" w:rsidRDefault="009E3E23" w14:paraId="5E81E805" w14:textId="08FE38A8">
            <w:r w:rsidR="0610CC09">
              <w:rPr/>
              <w:t>Practitioners</w:t>
            </w:r>
          </w:p>
        </w:tc>
        <w:tc>
          <w:tcPr>
            <w:tcW w:w="5040" w:type="dxa"/>
            <w:tcMar/>
          </w:tcPr>
          <w:p w:rsidR="009E3E23" w:rsidRDefault="009E3E23" w14:paraId="38AEF55D" w14:textId="211D721C">
            <w:r w:rsidR="0610CC09">
              <w:rPr/>
              <w:t xml:space="preserve">Access to their own appointments and other </w:t>
            </w:r>
            <w:r w:rsidR="0610CC09">
              <w:rPr/>
              <w:t>Practitioners appointments</w:t>
            </w:r>
          </w:p>
        </w:tc>
      </w:tr>
      <w:tr w:rsidR="009E3E23" w:rsidTr="775390BD" w14:paraId="5C2262E6" w14:textId="77777777">
        <w:tc>
          <w:tcPr>
            <w:tcW w:w="5040" w:type="dxa"/>
            <w:tcMar/>
          </w:tcPr>
          <w:p w:rsidR="009E3E23" w:rsidRDefault="009E3E23" w14:paraId="626B8B06" w14:textId="46B0531B">
            <w:r w:rsidR="0610CC09">
              <w:rPr/>
              <w:t>Regulators</w:t>
            </w:r>
          </w:p>
        </w:tc>
        <w:tc>
          <w:tcPr>
            <w:tcW w:w="5040" w:type="dxa"/>
            <w:tcMar/>
          </w:tcPr>
          <w:p w:rsidR="009E3E23" w:rsidRDefault="009E3E23" w14:paraId="52C14935" w14:textId="7B6DDD09">
            <w:r w:rsidR="0610CC09">
              <w:rPr/>
              <w:t xml:space="preserve">To </w:t>
            </w:r>
            <w:r w:rsidR="0610CC09">
              <w:rPr/>
              <w:t>view</w:t>
            </w:r>
            <w:r w:rsidR="0610CC09">
              <w:rPr/>
              <w:t xml:space="preserve"> system and make sure data is being stored in accordance </w:t>
            </w:r>
            <w:r w:rsidR="0610CC09">
              <w:rPr/>
              <w:t>to</w:t>
            </w:r>
            <w:r w:rsidR="0610CC09">
              <w:rPr/>
              <w:t xml:space="preserve"> laws</w:t>
            </w:r>
          </w:p>
        </w:tc>
      </w:tr>
    </w:tbl>
    <w:p w:rsidR="009E3E23" w:rsidRDefault="00000000" w14:paraId="2E38F9EE" w14:textId="77777777">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rsidTr="775390BD" w14:paraId="608554BD" w14:textId="77777777">
        <w:tc>
          <w:tcPr>
            <w:tcW w:w="3360" w:type="dxa"/>
            <w:tcMar/>
          </w:tcPr>
          <w:p w:rsidR="009E3E23" w:rsidRDefault="00000000" w14:paraId="5AD8FA46" w14:textId="77777777">
            <w:r>
              <w:t>Feature</w:t>
            </w:r>
          </w:p>
        </w:tc>
        <w:tc>
          <w:tcPr>
            <w:tcW w:w="3360" w:type="dxa"/>
            <w:tcMar/>
          </w:tcPr>
          <w:p w:rsidR="009E3E23" w:rsidRDefault="00000000" w14:paraId="51062EF6" w14:textId="77777777">
            <w:r>
              <w:t>Confirmed or provisional?</w:t>
            </w:r>
          </w:p>
        </w:tc>
        <w:tc>
          <w:tcPr>
            <w:tcW w:w="3360" w:type="dxa"/>
            <w:tcMar/>
          </w:tcPr>
          <w:p w:rsidR="009E3E23" w:rsidRDefault="00000000" w14:paraId="754483E8" w14:textId="77777777">
            <w:r>
              <w:t>Why?</w:t>
            </w:r>
          </w:p>
        </w:tc>
      </w:tr>
      <w:tr w:rsidR="009E3E23" w:rsidTr="775390BD" w14:paraId="11437C01" w14:textId="77777777">
        <w:tc>
          <w:tcPr>
            <w:tcW w:w="3360" w:type="dxa"/>
            <w:tcMar/>
          </w:tcPr>
          <w:p w:rsidR="009E3E23" w:rsidRDefault="009E3E23" w14:paraId="7610C16E" w14:textId="590B62D8">
            <w:r w:rsidR="3ABFD588">
              <w:rPr/>
              <w:t>Input of Bookings</w:t>
            </w:r>
          </w:p>
        </w:tc>
        <w:tc>
          <w:tcPr>
            <w:tcW w:w="3360" w:type="dxa"/>
            <w:tcMar/>
          </w:tcPr>
          <w:p w:rsidR="009E3E23" w:rsidP="775390BD" w:rsidRDefault="009E3E23" w14:paraId="7BD992F1" w14:textId="69A0CC58">
            <w:pPr>
              <w:pStyle w:val="Normal"/>
            </w:pPr>
            <w:r w:rsidR="3ABFD588">
              <w:rPr/>
              <w:t>Confirmed</w:t>
            </w:r>
          </w:p>
        </w:tc>
        <w:tc>
          <w:tcPr>
            <w:tcW w:w="3360" w:type="dxa"/>
            <w:tcMar/>
          </w:tcPr>
          <w:p w:rsidR="009E3E23" w:rsidRDefault="009E3E23" w14:paraId="64E71CA9" w14:textId="7E84268B">
            <w:r w:rsidR="3ABFD588">
              <w:rPr/>
              <w:t>Main use of the system outlined by client</w:t>
            </w:r>
          </w:p>
        </w:tc>
      </w:tr>
      <w:tr w:rsidR="009E3E23" w:rsidTr="775390BD" w14:paraId="3A3DA7E6" w14:textId="77777777">
        <w:tc>
          <w:tcPr>
            <w:tcW w:w="3360" w:type="dxa"/>
            <w:tcMar/>
          </w:tcPr>
          <w:p w:rsidR="009E3E23" w:rsidRDefault="009E3E23" w14:paraId="64F8E876" w14:textId="65899A99">
            <w:r w:rsidR="3ABFD588">
              <w:rPr/>
              <w:t>Viewing</w:t>
            </w:r>
            <w:r w:rsidR="3ABFD588">
              <w:rPr/>
              <w:t xml:space="preserve"> of current bookings</w:t>
            </w:r>
          </w:p>
        </w:tc>
        <w:tc>
          <w:tcPr>
            <w:tcW w:w="3360" w:type="dxa"/>
            <w:tcMar/>
          </w:tcPr>
          <w:p w:rsidR="009E3E23" w:rsidP="775390BD" w:rsidRDefault="009E3E23" w14:paraId="556CF6EC" w14:textId="69A0CC58">
            <w:pPr>
              <w:pStyle w:val="Normal"/>
            </w:pPr>
            <w:r w:rsidR="3ABFD588">
              <w:rPr/>
              <w:t>Confirmed</w:t>
            </w:r>
          </w:p>
          <w:p w:rsidR="009E3E23" w:rsidP="775390BD" w:rsidRDefault="009E3E23" w14:paraId="3BFAD640" w14:textId="18AF4AFC">
            <w:pPr>
              <w:pStyle w:val="Normal"/>
            </w:pPr>
          </w:p>
        </w:tc>
        <w:tc>
          <w:tcPr>
            <w:tcW w:w="3360" w:type="dxa"/>
            <w:tcMar/>
          </w:tcPr>
          <w:p w:rsidR="009E3E23" w:rsidRDefault="009E3E23" w14:paraId="20FA37DC" w14:textId="27B172F6">
            <w:r w:rsidR="3ABFD588">
              <w:rPr/>
              <w:t>Main use of the system outlined by client</w:t>
            </w:r>
          </w:p>
        </w:tc>
      </w:tr>
      <w:tr w:rsidR="009E3E23" w:rsidTr="775390BD" w14:paraId="0EED055B" w14:textId="77777777">
        <w:tc>
          <w:tcPr>
            <w:tcW w:w="3360" w:type="dxa"/>
            <w:tcMar/>
          </w:tcPr>
          <w:p w:rsidR="009E3E23" w:rsidP="775390BD" w:rsidRDefault="009E3E23" w14:paraId="6A5EE623" w14:textId="2F849D3D">
            <w:pPr>
              <w:pStyle w:val="Normal"/>
              <w:suppressLineNumbers w:val="0"/>
              <w:bidi w:val="0"/>
              <w:spacing w:before="0" w:beforeAutospacing="off" w:after="0" w:afterAutospacing="off" w:line="240" w:lineRule="auto"/>
              <w:ind w:left="0" w:right="0"/>
              <w:jc w:val="left"/>
            </w:pPr>
            <w:r w:rsidR="3ABFD588">
              <w:rPr/>
              <w:t>Filtering by Practitioner / Patient</w:t>
            </w:r>
          </w:p>
        </w:tc>
        <w:tc>
          <w:tcPr>
            <w:tcW w:w="3360" w:type="dxa"/>
            <w:tcMar/>
          </w:tcPr>
          <w:p w:rsidR="009E3E23" w:rsidRDefault="009E3E23" w14:paraId="55AFC6C6" w14:textId="3B811C5A">
            <w:r w:rsidR="3ABFD588">
              <w:rPr/>
              <w:t>Provisional</w:t>
            </w:r>
          </w:p>
        </w:tc>
        <w:tc>
          <w:tcPr>
            <w:tcW w:w="3360" w:type="dxa"/>
            <w:tcMar/>
          </w:tcPr>
          <w:p w:rsidR="009E3E23" w:rsidRDefault="009E3E23" w14:paraId="53696FA6" w14:textId="4C893F43">
            <w:r w:rsidR="3ABFD588">
              <w:rPr/>
              <w:t>Ease of use</w:t>
            </w:r>
          </w:p>
        </w:tc>
      </w:tr>
      <w:tr w:rsidR="009E3E23" w:rsidTr="775390BD" w14:paraId="2DEE6E88" w14:textId="77777777">
        <w:tc>
          <w:tcPr>
            <w:tcW w:w="3360" w:type="dxa"/>
            <w:tcMar/>
          </w:tcPr>
          <w:p w:rsidR="009E3E23" w:rsidRDefault="009E3E23" w14:paraId="35F32390" w14:textId="0A7C7E97">
            <w:r w:rsidR="3ABFD588">
              <w:rPr/>
              <w:t>Password protection</w:t>
            </w:r>
          </w:p>
        </w:tc>
        <w:tc>
          <w:tcPr>
            <w:tcW w:w="3360" w:type="dxa"/>
            <w:tcMar/>
          </w:tcPr>
          <w:p w:rsidR="009E3E23" w:rsidRDefault="009E3E23" w14:paraId="4BA82B4C" w14:textId="369ED4B0">
            <w:r w:rsidR="3ABFD588">
              <w:rPr/>
              <w:t>Provisional</w:t>
            </w:r>
          </w:p>
        </w:tc>
        <w:tc>
          <w:tcPr>
            <w:tcW w:w="3360" w:type="dxa"/>
            <w:tcMar/>
          </w:tcPr>
          <w:p w:rsidR="009E3E23" w:rsidRDefault="009E3E23" w14:paraId="0D91D03D" w14:textId="02755B00">
            <w:r w:rsidR="3ABFD588">
              <w:rPr/>
              <w:t xml:space="preserve">Security </w:t>
            </w:r>
          </w:p>
        </w:tc>
      </w:tr>
    </w:tbl>
    <w:p w:rsidR="775390BD" w:rsidP="775390BD" w:rsidRDefault="775390BD" w14:paraId="07285C3F" w14:textId="18AC584F">
      <w:pPr>
        <w:pStyle w:val="Heading2"/>
      </w:pPr>
    </w:p>
    <w:p w:rsidR="775390BD" w:rsidP="775390BD" w:rsidRDefault="775390BD" w14:paraId="21789463" w14:textId="0B043185">
      <w:pPr>
        <w:pStyle w:val="Heading2"/>
      </w:pPr>
    </w:p>
    <w:p w:rsidR="009E3E23" w:rsidRDefault="00000000" w14:paraId="2F131DFD" w14:textId="77777777">
      <w:pPr>
        <w:pStyle w:val="Heading2"/>
      </w:pPr>
      <w:r>
        <w:t>4. Questions for the client</w:t>
      </w:r>
    </w:p>
    <w:p w:rsidR="009E3E23" w:rsidRDefault="00000000" w14:paraId="0B7250CD" w14:textId="796D3F39">
      <w:r w:rsidR="146838C2">
        <w:rPr/>
        <w:t xml:space="preserve">Do you want to implement passwords for the system - this is </w:t>
      </w:r>
      <w:r w:rsidR="146838C2">
        <w:rPr/>
        <w:t>recommended</w:t>
      </w:r>
      <w:r w:rsidR="146838C2">
        <w:rPr/>
        <w:t>?</w:t>
      </w:r>
    </w:p>
    <w:p w:rsidR="146838C2" w:rsidP="775390BD" w:rsidRDefault="146838C2" w14:paraId="32E6BA4E" w14:textId="14FC3212">
      <w:pPr>
        <w:pStyle w:val="Normal"/>
        <w:suppressLineNumbers w:val="0"/>
        <w:bidi w:val="0"/>
        <w:spacing w:before="0" w:beforeAutospacing="off" w:after="200" w:afterAutospacing="off" w:line="276" w:lineRule="auto"/>
        <w:ind w:left="0" w:right="0"/>
        <w:jc w:val="left"/>
      </w:pPr>
      <w:r w:rsidR="146838C2">
        <w:rPr/>
        <w:t xml:space="preserve">What kind of filters </w:t>
      </w:r>
      <w:r w:rsidR="146838C2">
        <w:rPr/>
        <w:t>to</w:t>
      </w:r>
      <w:r w:rsidR="146838C2">
        <w:rPr/>
        <w:t xml:space="preserve"> you want in the records if any?</w:t>
      </w:r>
      <w:r>
        <w:br/>
      </w:r>
      <w:r w:rsidR="5F53D173">
        <w:rPr/>
        <w:t>Do you want Patients to have access to this system?</w:t>
      </w:r>
      <w:r>
        <w:br/>
      </w:r>
      <w:r w:rsidR="724C5BDE">
        <w:rPr/>
        <w:t xml:space="preserve">Should </w:t>
      </w:r>
      <w:r w:rsidR="724C5BDE">
        <w:rPr/>
        <w:t>Practitioners</w:t>
      </w:r>
      <w:r w:rsidR="724C5BDE">
        <w:rPr/>
        <w:t xml:space="preserve"> require access to the system?</w:t>
      </w:r>
    </w:p>
    <w:p w:rsidR="724C5BDE" w:rsidP="775390BD" w:rsidRDefault="724C5BDE" w14:paraId="21F953C4" w14:textId="560F3091">
      <w:pPr>
        <w:pStyle w:val="Normal"/>
        <w:suppressLineNumbers w:val="0"/>
        <w:bidi w:val="0"/>
        <w:spacing w:before="0" w:beforeAutospacing="off" w:after="200" w:afterAutospacing="off" w:line="276" w:lineRule="auto"/>
        <w:ind w:left="0" w:right="0"/>
        <w:jc w:val="left"/>
      </w:pPr>
      <w:r w:rsidR="724C5BDE">
        <w:rPr/>
        <w:t xml:space="preserve">Do you want a </w:t>
      </w:r>
      <w:r w:rsidR="724C5BDE">
        <w:rPr/>
        <w:t>cancel</w:t>
      </w:r>
      <w:r w:rsidR="724C5BDE">
        <w:rPr/>
        <w:t xml:space="preserve"> / update feature?</w:t>
      </w:r>
    </w:p>
    <w:p w:rsidR="775390BD" w:rsidRDefault="775390BD" w14:paraId="0AE5DB5B" w14:textId="535695A2"/>
    <w:p w:rsidR="009E3E23" w:rsidRDefault="00000000" w14:paraId="16A1DF72" w14:textId="77777777">
      <w:pPr>
        <w:pStyle w:val="Heading2"/>
      </w:pPr>
      <w:r w:rsidR="2B0E45A2">
        <w:rPr/>
        <w:t>5. What we do not yet know</w:t>
      </w:r>
    </w:p>
    <w:p w:rsidR="009E3E23" w:rsidP="775390BD" w:rsidRDefault="00000000" w14:paraId="0505D0DF" w14:textId="072CFE0E">
      <w:pPr>
        <w:pStyle w:val="Normal"/>
        <w:suppressLineNumbers w:val="0"/>
        <w:bidi w:val="0"/>
        <w:spacing w:before="0" w:beforeAutospacing="off" w:after="200" w:afterAutospacing="off" w:line="276" w:lineRule="auto"/>
        <w:ind w:left="0" w:right="0"/>
        <w:jc w:val="left"/>
      </w:pPr>
      <w:r w:rsidR="4BE39DE8">
        <w:rPr/>
        <w:t>The scale of patients and practitioners</w:t>
      </w:r>
    </w:p>
    <w:p w:rsidR="009E3E23" w:rsidP="775390BD" w:rsidRDefault="00000000" w14:paraId="26A2DB5B" w14:textId="4D9FE044">
      <w:pPr>
        <w:pStyle w:val="Normal"/>
        <w:suppressLineNumbers w:val="0"/>
        <w:bidi w:val="0"/>
        <w:spacing w:before="0" w:beforeAutospacing="off" w:after="200" w:afterAutospacing="off" w:line="276" w:lineRule="auto"/>
        <w:ind w:left="0" w:right="0"/>
        <w:jc w:val="left"/>
      </w:pPr>
      <w:r w:rsidR="4BE39DE8">
        <w:rPr/>
        <w:t>The computers the system will be running on</w:t>
      </w:r>
    </w:p>
    <w:p w:rsidR="009E3E23" w:rsidP="775390BD" w:rsidRDefault="00000000" w14:paraId="5FE975E9" w14:textId="40A4F711">
      <w:pPr>
        <w:pStyle w:val="Normal"/>
        <w:suppressLineNumbers w:val="0"/>
        <w:bidi w:val="0"/>
        <w:spacing w:before="0" w:beforeAutospacing="off" w:after="200" w:afterAutospacing="off" w:line="276" w:lineRule="auto"/>
        <w:ind w:left="0" w:right="0"/>
        <w:jc w:val="left"/>
      </w:pPr>
      <w:r w:rsidR="4BE39DE8">
        <w:rPr/>
        <w:t xml:space="preserve">if there are any other details </w:t>
      </w:r>
      <w:r w:rsidR="4BE39DE8">
        <w:rPr/>
        <w:t>required</w:t>
      </w:r>
      <w:r w:rsidR="4BE39DE8">
        <w:rPr/>
        <w:t xml:space="preserve"> in bookings (</w:t>
      </w:r>
      <w:r w:rsidR="4BE39DE8">
        <w:rPr/>
        <w:t>eg</w:t>
      </w:r>
      <w:r w:rsidR="4BE39DE8">
        <w:rPr/>
        <w:t xml:space="preserve"> booking name)</w:t>
      </w:r>
    </w:p>
    <w:p w:rsidR="009E3E23" w:rsidRDefault="00000000" w14:paraId="1A5D4C3B" w14:textId="77777777">
      <w:pPr>
        <w:pStyle w:val="Heading1"/>
      </w:pPr>
      <w:r>
        <w:t>AI Activity Card - Ask, Check, Explain</w:t>
      </w:r>
    </w:p>
    <w:p w:rsidR="009E3E23" w:rsidRDefault="00000000" w14:paraId="08422C15" w14:textId="77777777">
      <w:pPr>
        <w:pStyle w:val="Heading2"/>
      </w:pPr>
      <w:r w:rsidR="2B0E45A2">
        <w:rPr/>
        <w:t>Before AI</w:t>
      </w:r>
    </w:p>
    <w:p w:rsidR="009E3E23" w:rsidP="775390BD" w:rsidRDefault="00000000" w14:paraId="6DA1E164" w14:textId="34E660C2">
      <w:pPr>
        <w:pStyle w:val="Normal"/>
        <w:suppressLineNumbers w:val="0"/>
        <w:bidi w:val="0"/>
        <w:spacing w:before="0" w:beforeAutospacing="off" w:after="200" w:afterAutospacing="off" w:line="276" w:lineRule="auto"/>
        <w:ind w:left="0" w:right="0"/>
        <w:jc w:val="left"/>
      </w:pPr>
      <w:r w:rsidR="4744C226">
        <w:rPr/>
        <w:t xml:space="preserve">The code requests an input for clinic bookings, I expect there to be input validation issues </w:t>
      </w:r>
    </w:p>
    <w:p w:rsidR="009E3E23" w:rsidRDefault="00000000" w14:paraId="7650A945" w14:textId="77777777">
      <w:pPr>
        <w:pStyle w:val="Heading2"/>
      </w:pPr>
      <w:r>
        <w:t>AI request</w:t>
      </w:r>
    </w:p>
    <w:p w:rsidR="009E3E23" w:rsidRDefault="00000000" w14:paraId="0F7AA44C" w14:textId="77777777">
      <w:r>
        <w:t>Act as a tutor. Explain this code and identify potential problems. Do not provide a complete replacement. Ask me questions that help me reason about the solution.</w:t>
      </w:r>
    </w:p>
    <w:p w:rsidR="009E3E23" w:rsidRDefault="00000000" w14:paraId="6EFD9E32" w14:textId="77777777">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rsidTr="775390BD" w14:paraId="63594891" w14:textId="77777777">
        <w:tc>
          <w:tcPr>
            <w:tcW w:w="2016" w:type="dxa"/>
            <w:tcMar/>
          </w:tcPr>
          <w:p w:rsidR="009E3E23" w:rsidRDefault="00000000" w14:paraId="12AAD2E9" w14:textId="77777777">
            <w:r>
              <w:t>Suggestion</w:t>
            </w:r>
          </w:p>
        </w:tc>
        <w:tc>
          <w:tcPr>
            <w:tcW w:w="2016" w:type="dxa"/>
            <w:tcMar/>
          </w:tcPr>
          <w:p w:rsidR="009E3E23" w:rsidRDefault="00000000" w14:paraId="3E69FA1A" w14:textId="77777777">
            <w:r>
              <w:t>Useful</w:t>
            </w:r>
          </w:p>
        </w:tc>
        <w:tc>
          <w:tcPr>
            <w:tcW w:w="2016" w:type="dxa"/>
            <w:tcMar/>
          </w:tcPr>
          <w:p w:rsidR="009E3E23" w:rsidRDefault="00000000" w14:paraId="02AC9FE6" w14:textId="77777777">
            <w:r>
              <w:t>Unclear</w:t>
            </w:r>
          </w:p>
        </w:tc>
        <w:tc>
          <w:tcPr>
            <w:tcW w:w="2016" w:type="dxa"/>
            <w:tcMar/>
          </w:tcPr>
          <w:p w:rsidR="009E3E23" w:rsidRDefault="00000000" w14:paraId="337EF5F9" w14:textId="77777777">
            <w:r>
              <w:t>Incorrect</w:t>
            </w:r>
          </w:p>
        </w:tc>
        <w:tc>
          <w:tcPr>
            <w:tcW w:w="2016" w:type="dxa"/>
            <w:tcMar/>
          </w:tcPr>
          <w:p w:rsidR="009E3E23" w:rsidRDefault="00000000" w14:paraId="28AF2CE0" w14:textId="77777777">
            <w:r>
              <w:t>Out of scope</w:t>
            </w:r>
          </w:p>
        </w:tc>
      </w:tr>
      <w:tr w:rsidR="009E3E23" w:rsidTr="775390BD" w14:paraId="52D6D8E8" w14:textId="77777777">
        <w:tc>
          <w:tcPr>
            <w:tcW w:w="2016" w:type="dxa"/>
            <w:tcMar/>
          </w:tcPr>
          <w:p w:rsidR="009E3E23" w:rsidRDefault="009E3E23" w14:paraId="7341CF8B" w14:textId="6DF2544F">
            <w:r w:rsidR="1103DF7B">
              <w:rPr/>
              <w:t xml:space="preserve">Add </w:t>
            </w:r>
            <w:r w:rsidR="708F0CFC">
              <w:rPr/>
              <w:t>patient</w:t>
            </w:r>
          </w:p>
        </w:tc>
        <w:tc>
          <w:tcPr>
            <w:tcW w:w="2016" w:type="dxa"/>
            <w:tcMar/>
          </w:tcPr>
          <w:p w:rsidR="009E3E23" w:rsidRDefault="009E3E23" w14:paraId="3EC404C7" w14:textId="5ED7B21F">
            <w:r w:rsidR="1103DF7B">
              <w:rPr/>
              <w:t>Yes</w:t>
            </w:r>
          </w:p>
        </w:tc>
        <w:tc>
          <w:tcPr>
            <w:tcW w:w="2016" w:type="dxa"/>
            <w:tcMar/>
          </w:tcPr>
          <w:p w:rsidR="009E3E23" w:rsidRDefault="009E3E23" w14:paraId="00F814BF" w14:textId="77777777"/>
        </w:tc>
        <w:tc>
          <w:tcPr>
            <w:tcW w:w="2016" w:type="dxa"/>
            <w:tcMar/>
          </w:tcPr>
          <w:p w:rsidR="009E3E23" w:rsidRDefault="009E3E23" w14:paraId="48409DAE" w14:textId="77777777"/>
        </w:tc>
        <w:tc>
          <w:tcPr>
            <w:tcW w:w="2016" w:type="dxa"/>
            <w:tcMar/>
          </w:tcPr>
          <w:p w:rsidR="009E3E23" w:rsidRDefault="009E3E23" w14:paraId="71EE0230" w14:textId="42BCCB76">
            <w:r w:rsidR="1103DF7B">
              <w:rPr/>
              <w:t>Yes</w:t>
            </w:r>
          </w:p>
        </w:tc>
      </w:tr>
      <w:tr w:rsidR="009E3E23" w:rsidTr="775390BD" w14:paraId="14A1A75F" w14:textId="77777777">
        <w:tc>
          <w:tcPr>
            <w:tcW w:w="2016" w:type="dxa"/>
            <w:tcMar/>
          </w:tcPr>
          <w:p w:rsidR="009E3E23" w:rsidRDefault="009E3E23" w14:paraId="174C24A9" w14:textId="6A3DC9D1">
            <w:r w:rsidR="1103DF7B">
              <w:rPr/>
              <w:t>Add Practitioner</w:t>
            </w:r>
          </w:p>
        </w:tc>
        <w:tc>
          <w:tcPr>
            <w:tcW w:w="2016" w:type="dxa"/>
            <w:tcMar/>
          </w:tcPr>
          <w:p w:rsidR="009E3E23" w:rsidRDefault="009E3E23" w14:paraId="5F271BD8" w14:textId="3C94F9AA">
            <w:r w:rsidR="1103DF7B">
              <w:rPr/>
              <w:t>Yes</w:t>
            </w:r>
          </w:p>
        </w:tc>
        <w:tc>
          <w:tcPr>
            <w:tcW w:w="2016" w:type="dxa"/>
            <w:tcMar/>
          </w:tcPr>
          <w:p w:rsidR="009E3E23" w:rsidRDefault="009E3E23" w14:paraId="7A640D00" w14:textId="77777777"/>
        </w:tc>
        <w:tc>
          <w:tcPr>
            <w:tcW w:w="2016" w:type="dxa"/>
            <w:tcMar/>
          </w:tcPr>
          <w:p w:rsidR="009E3E23" w:rsidRDefault="009E3E23" w14:paraId="6B53A98A" w14:textId="77777777"/>
        </w:tc>
        <w:tc>
          <w:tcPr>
            <w:tcW w:w="2016" w:type="dxa"/>
            <w:tcMar/>
          </w:tcPr>
          <w:p w:rsidR="009E3E23" w:rsidRDefault="009E3E23" w14:paraId="039C0CBF" w14:textId="218F5D22">
            <w:r w:rsidR="1103DF7B">
              <w:rPr/>
              <w:t>Yes</w:t>
            </w:r>
          </w:p>
        </w:tc>
      </w:tr>
      <w:tr w:rsidR="009E3E23" w:rsidTr="775390BD" w14:paraId="6E669C87" w14:textId="77777777">
        <w:tc>
          <w:tcPr>
            <w:tcW w:w="2016" w:type="dxa"/>
            <w:tcMar/>
          </w:tcPr>
          <w:p w:rsidR="009E3E23" w:rsidRDefault="009E3E23" w14:paraId="189EB2E4" w14:textId="3E49B293">
            <w:r w:rsidR="1103DF7B">
              <w:rPr/>
              <w:t>Book appointments</w:t>
            </w:r>
          </w:p>
        </w:tc>
        <w:tc>
          <w:tcPr>
            <w:tcW w:w="2016" w:type="dxa"/>
            <w:tcMar/>
          </w:tcPr>
          <w:p w:rsidR="009E3E23" w:rsidRDefault="009E3E23" w14:paraId="1B41A454" w14:textId="3392F67B">
            <w:r w:rsidR="1103DF7B">
              <w:rPr/>
              <w:t>Yes</w:t>
            </w:r>
          </w:p>
        </w:tc>
        <w:tc>
          <w:tcPr>
            <w:tcW w:w="2016" w:type="dxa"/>
            <w:tcMar/>
          </w:tcPr>
          <w:p w:rsidR="009E3E23" w:rsidRDefault="009E3E23" w14:paraId="4049F9A4" w14:textId="77777777"/>
        </w:tc>
        <w:tc>
          <w:tcPr>
            <w:tcW w:w="2016" w:type="dxa"/>
            <w:tcMar/>
          </w:tcPr>
          <w:p w:rsidR="009E3E23" w:rsidRDefault="009E3E23" w14:paraId="70FADB39" w14:textId="77777777"/>
        </w:tc>
        <w:tc>
          <w:tcPr>
            <w:tcW w:w="2016" w:type="dxa"/>
            <w:tcMar/>
          </w:tcPr>
          <w:p w:rsidR="009E3E23" w:rsidP="775390BD" w:rsidRDefault="009E3E23" w14:paraId="62B900F5" w14:textId="1FA65461">
            <w:pPr>
              <w:pStyle w:val="Normal"/>
              <w:suppressLineNumbers w:val="0"/>
              <w:bidi w:val="0"/>
              <w:spacing w:before="0" w:beforeAutospacing="off" w:after="0" w:afterAutospacing="off" w:line="240" w:lineRule="auto"/>
              <w:ind w:left="0" w:right="0"/>
              <w:jc w:val="left"/>
            </w:pPr>
            <w:r w:rsidR="1103DF7B">
              <w:rPr/>
              <w:t>In scope</w:t>
            </w:r>
          </w:p>
        </w:tc>
      </w:tr>
      <w:tr w:rsidR="009E3E23" w:rsidTr="775390BD" w14:paraId="3AF1C460" w14:textId="77777777">
        <w:tc>
          <w:tcPr>
            <w:tcW w:w="2016" w:type="dxa"/>
            <w:tcMar/>
          </w:tcPr>
          <w:p w:rsidR="009E3E23" w:rsidRDefault="009E3E23" w14:paraId="718FEBF7" w14:textId="1AFB5BBA">
            <w:r w:rsidR="1103DF7B">
              <w:rPr/>
              <w:t xml:space="preserve">View </w:t>
            </w:r>
            <w:r w:rsidR="301D1391">
              <w:rPr/>
              <w:t>appointments</w:t>
            </w:r>
          </w:p>
        </w:tc>
        <w:tc>
          <w:tcPr>
            <w:tcW w:w="2016" w:type="dxa"/>
            <w:tcMar/>
          </w:tcPr>
          <w:p w:rsidR="009E3E23" w:rsidRDefault="009E3E23" w14:paraId="395C4590" w14:textId="5B125F05">
            <w:r w:rsidR="1103DF7B">
              <w:rPr/>
              <w:t>Yes</w:t>
            </w:r>
          </w:p>
        </w:tc>
        <w:tc>
          <w:tcPr>
            <w:tcW w:w="2016" w:type="dxa"/>
            <w:tcMar/>
          </w:tcPr>
          <w:p w:rsidR="009E3E23" w:rsidRDefault="009E3E23" w14:paraId="23E56F45" w14:textId="77777777"/>
        </w:tc>
        <w:tc>
          <w:tcPr>
            <w:tcW w:w="2016" w:type="dxa"/>
            <w:tcMar/>
          </w:tcPr>
          <w:p w:rsidR="009E3E23" w:rsidRDefault="009E3E23" w14:paraId="33EA6842" w14:textId="77777777"/>
        </w:tc>
        <w:tc>
          <w:tcPr>
            <w:tcW w:w="2016" w:type="dxa"/>
            <w:tcMar/>
          </w:tcPr>
          <w:p w:rsidR="009E3E23" w:rsidRDefault="009E3E23" w14:paraId="42AE7CAD" w14:textId="668EBE3B">
            <w:r w:rsidR="1103DF7B">
              <w:rPr/>
              <w:t>IN Scope</w:t>
            </w:r>
          </w:p>
        </w:tc>
      </w:tr>
    </w:tbl>
    <w:p w:rsidR="009E3E23" w:rsidRDefault="00000000" w14:paraId="6807744F" w14:textId="77777777">
      <w:pPr>
        <w:pStyle w:val="Heading2"/>
      </w:pPr>
      <w:r w:rsidR="2B0E45A2">
        <w:rPr/>
        <w:t>Decide</w:t>
      </w:r>
    </w:p>
    <w:p w:rsidR="29AE379B" w:rsidP="775390BD" w:rsidRDefault="29AE379B" w14:paraId="1CCD25AA" w14:textId="35B1B646">
      <w:pPr>
        <w:pStyle w:val="Normal"/>
        <w:suppressLineNumbers w:val="0"/>
        <w:bidi w:val="0"/>
        <w:spacing w:before="0" w:beforeAutospacing="off" w:after="200" w:afterAutospacing="off" w:line="276" w:lineRule="auto"/>
        <w:ind w:left="0" w:right="0"/>
        <w:jc w:val="left"/>
      </w:pPr>
      <w:r w:rsidR="29AE379B">
        <w:rPr/>
        <w:t xml:space="preserve">For the current request by the clinic the suggestions to have 'add patient' and 'add </w:t>
      </w:r>
      <w:r w:rsidR="29AE379B">
        <w:rPr/>
        <w:t>Practitioner</w:t>
      </w:r>
      <w:r w:rsidR="29AE379B">
        <w:rPr/>
        <w:t xml:space="preserve"> features are out of scope and not </w:t>
      </w:r>
      <w:r w:rsidR="29AE379B">
        <w:rPr/>
        <w:t>required</w:t>
      </w:r>
    </w:p>
    <w:p w:rsidR="009E3E23" w:rsidRDefault="00000000" w14:paraId="5AA0024F" w14:textId="77777777">
      <w:pPr>
        <w:pStyle w:val="Heading2"/>
      </w:pPr>
      <w:r>
        <w:t>Verify</w:t>
      </w:r>
    </w:p>
    <w:p w:rsidR="009E3E23" w:rsidRDefault="00000000" w14:paraId="478570E8" w14:textId="77777777">
      <w:pPr>
        <w:pStyle w:val="ListBullet"/>
      </w:pPr>
      <w:r>
        <w:t>Run the code</w:t>
      </w:r>
    </w:p>
    <w:p w:rsidR="009E3E23" w:rsidRDefault="00000000" w14:paraId="65496246" w14:textId="77777777">
      <w:pPr>
        <w:pStyle w:val="ListBullet"/>
      </w:pPr>
      <w:r>
        <w:t>Test normal input</w:t>
      </w:r>
    </w:p>
    <w:p w:rsidR="009E3E23" w:rsidRDefault="00000000" w14:paraId="4B4C0A25" w14:textId="77777777">
      <w:pPr>
        <w:pStyle w:val="ListBullet"/>
      </w:pPr>
      <w:r>
        <w:t>Test unusual input</w:t>
      </w:r>
    </w:p>
    <w:p w:rsidR="009E3E23" w:rsidRDefault="00000000" w14:paraId="3F2E0ACD" w14:textId="77777777">
      <w:pPr>
        <w:pStyle w:val="ListBullet"/>
      </w:pPr>
      <w:r>
        <w:t>Compare with requirements</w:t>
      </w:r>
    </w:p>
    <w:p w:rsidR="009E3E23" w:rsidRDefault="00000000" w14:paraId="646140BF" w14:textId="77777777">
      <w:pPr>
        <w:pStyle w:val="ListBullet"/>
      </w:pPr>
      <w:r>
        <w:t>Ask tutor/peer</w:t>
      </w:r>
    </w:p>
    <w:p w:rsidR="009E3E23" w:rsidRDefault="00000000" w14:paraId="01FDDD45" w14:textId="77777777">
      <w:pPr>
        <w:pStyle w:val="ListBullet"/>
        <w:rPr/>
      </w:pPr>
      <w:r w:rsidR="2B0E45A2">
        <w:rPr/>
        <w:t>Check documentation</w:t>
      </w:r>
    </w:p>
    <w:p w:rsidR="775390BD" w:rsidP="775390BD" w:rsidRDefault="775390BD" w14:paraId="70132991" w14:textId="0E49AA5F">
      <w:pPr>
        <w:pStyle w:val="ListBullet"/>
        <w:numPr>
          <w:ilvl w:val="0"/>
          <w:numId w:val="0"/>
        </w:numPr>
      </w:pPr>
    </w:p>
    <w:p w:rsidR="111D7B16" w:rsidP="775390BD" w:rsidRDefault="111D7B16" w14:paraId="7138BDC0" w14:textId="39F090F1">
      <w:pPr>
        <w:pStyle w:val="ListBullet"/>
        <w:numPr>
          <w:ilvl w:val="0"/>
          <w:numId w:val="0"/>
        </w:numPr>
      </w:pPr>
      <w:r w:rsidR="111D7B16">
        <w:rPr/>
        <w:t>The code runs and has some weird features</w:t>
      </w:r>
      <w:r>
        <w:br/>
      </w:r>
      <w:r>
        <w:br/>
      </w:r>
      <w:r w:rsidR="18EE0B82">
        <w:rPr/>
        <w:t xml:space="preserve">You can add a practitioner with a separate </w:t>
      </w:r>
      <w:r w:rsidR="18EE0B82">
        <w:rPr/>
        <w:t>function</w:t>
      </w:r>
      <w:r w:rsidR="18EE0B82">
        <w:rPr/>
        <w:t xml:space="preserve"> but you can still book a booking if the practitioner doesn't already exist in the system (this is the same for the </w:t>
      </w:r>
      <w:r w:rsidR="18EE0B82">
        <w:rPr/>
        <w:t>patient</w:t>
      </w:r>
      <w:r w:rsidR="18EE0B82">
        <w:rPr/>
        <w:t>)</w:t>
      </w:r>
    </w:p>
    <w:p w:rsidR="775390BD" w:rsidP="775390BD" w:rsidRDefault="775390BD" w14:paraId="42151DCC" w14:textId="6E9B6ECF">
      <w:pPr>
        <w:pStyle w:val="ListBullet"/>
        <w:numPr>
          <w:ilvl w:val="0"/>
          <w:numId w:val="0"/>
        </w:numPr>
      </w:pPr>
    </w:p>
    <w:p w:rsidR="18EE0B82" w:rsidP="775390BD" w:rsidRDefault="18EE0B82" w14:paraId="5CEA3DC2" w14:textId="2ADFB292">
      <w:pPr>
        <w:pStyle w:val="ListBullet"/>
        <w:numPr>
          <w:ilvl w:val="0"/>
          <w:numId w:val="0"/>
        </w:numPr>
      </w:pPr>
      <w:r w:rsidR="18EE0B82">
        <w:rPr/>
        <w:t>Also</w:t>
      </w:r>
      <w:r w:rsidR="18EE0B82">
        <w:rPr/>
        <w:t xml:space="preserve"> there is no input validation, </w:t>
      </w:r>
      <w:r w:rsidR="18EE0B82">
        <w:rPr/>
        <w:t>there's</w:t>
      </w:r>
      <w:r w:rsidR="18EE0B82">
        <w:rPr/>
        <w:t xml:space="preserve"> no errors thrown as all inputs are treated as strings</w:t>
      </w:r>
    </w:p>
    <w:p w:rsidR="009E3E23" w:rsidRDefault="00000000" w14:paraId="031E598A" w14:textId="77777777">
      <w:pPr>
        <w:pStyle w:val="Heading2"/>
      </w:pPr>
      <w:r>
        <w:t>Explain</w:t>
      </w:r>
    </w:p>
    <w:p w:rsidR="009E3E23" w:rsidRDefault="00000000" w14:paraId="3E5DC2D3" w14:textId="6E6B1231">
      <w:r w:rsidR="2B0E45A2">
        <w:rPr/>
        <w:t>Can I explain the final code without reading the AI response? What do I still need to understand?</w:t>
      </w:r>
      <w:r>
        <w:br/>
      </w:r>
      <w:r>
        <w:br/>
      </w:r>
      <w:r w:rsidR="28A8CC65">
        <w:rPr/>
        <w:t xml:space="preserve">The code itself has zero comments – </w:t>
      </w:r>
      <w:r w:rsidR="28A8CC65">
        <w:rPr/>
        <w:t>It's</w:t>
      </w:r>
      <w:r w:rsidR="28A8CC65">
        <w:rPr/>
        <w:t xml:space="preserve"> readable but lacks explanation so </w:t>
      </w:r>
      <w:r w:rsidR="28A8CC65">
        <w:rPr/>
        <w:t>it’s</w:t>
      </w:r>
      <w:r w:rsidR="28A8CC65">
        <w:rPr/>
        <w:t xml:space="preserve"> hard to </w:t>
      </w:r>
      <w:r w:rsidR="28A8CC65">
        <w:rPr/>
        <w:t>explain</w:t>
      </w:r>
      <w:r w:rsidR="28A8CC65">
        <w:rPr/>
        <w:t xml:space="preserve"> to someone else</w:t>
      </w:r>
    </w:p>
    <w:sectPr w:rsidR="009E3E23" w:rsidSect="00034616">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4"/>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701E5"/>
    <w:rsid w:val="0015074B"/>
    <w:rsid w:val="0029639D"/>
    <w:rsid w:val="00326F90"/>
    <w:rsid w:val="00667D27"/>
    <w:rsid w:val="009E3E23"/>
    <w:rsid w:val="00AA1D8D"/>
    <w:rsid w:val="00B47730"/>
    <w:rsid w:val="00CB0664"/>
    <w:rsid w:val="00FC693F"/>
    <w:rsid w:val="058A826C"/>
    <w:rsid w:val="0610CC09"/>
    <w:rsid w:val="0889310B"/>
    <w:rsid w:val="093D6E15"/>
    <w:rsid w:val="0C16BDE6"/>
    <w:rsid w:val="0DFDB4C1"/>
    <w:rsid w:val="0EBE768E"/>
    <w:rsid w:val="1103DF7B"/>
    <w:rsid w:val="111D7B16"/>
    <w:rsid w:val="146838C2"/>
    <w:rsid w:val="18EE0B82"/>
    <w:rsid w:val="19C5EB3F"/>
    <w:rsid w:val="201F678A"/>
    <w:rsid w:val="22F006B3"/>
    <w:rsid w:val="266B6B22"/>
    <w:rsid w:val="28A8CC65"/>
    <w:rsid w:val="29AA666E"/>
    <w:rsid w:val="29AE379B"/>
    <w:rsid w:val="2AB51D59"/>
    <w:rsid w:val="2B0E45A2"/>
    <w:rsid w:val="2D695774"/>
    <w:rsid w:val="301D1391"/>
    <w:rsid w:val="381D1954"/>
    <w:rsid w:val="3ABFD588"/>
    <w:rsid w:val="3CECD072"/>
    <w:rsid w:val="42F6FEFB"/>
    <w:rsid w:val="4744C226"/>
    <w:rsid w:val="4BE39DE8"/>
    <w:rsid w:val="4C416B1C"/>
    <w:rsid w:val="4D158460"/>
    <w:rsid w:val="51EC0FF5"/>
    <w:rsid w:val="5602CEA5"/>
    <w:rsid w:val="57BE55FF"/>
    <w:rsid w:val="57CADD17"/>
    <w:rsid w:val="585226C6"/>
    <w:rsid w:val="5F53D173"/>
    <w:rsid w:val="6607F14A"/>
    <w:rsid w:val="69B0D5FD"/>
    <w:rsid w:val="708F0CFC"/>
    <w:rsid w:val="724C5BDE"/>
    <w:rsid w:val="763BF709"/>
    <w:rsid w:val="76818E3D"/>
    <w:rsid w:val="775390BD"/>
    <w:rsid w:val="7BBC5C00"/>
    <w:rsid w:val="7FC82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Tobyn.Dwyer</lastModifiedBy>
  <revision>3</revision>
  <dcterms:created xsi:type="dcterms:W3CDTF">2013-12-23T23:15:00.0000000Z</dcterms:created>
  <dcterms:modified xsi:type="dcterms:W3CDTF">2026-09-04T04:07:48.3164860Z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