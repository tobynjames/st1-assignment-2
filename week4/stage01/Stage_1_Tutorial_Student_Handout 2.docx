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24F0" w:rsidRDefault="001C24F0" w14:paraId="3E8F170E" w14:textId="77777777">
      <w:pPr>
        <w:pStyle w:val="Title"/>
        <w:jc w:val="center"/>
      </w:pPr>
      <w:r>
        <w:t>Stage</w:t>
      </w:r>
      <w:r>
        <w:t xml:space="preserve"> 1</w:t>
      </w:r>
      <w:r>
        <w:t xml:space="preserve"> Tutorial Activity</w:t>
      </w:r>
    </w:p>
    <w:p w:rsidR="0061036F" w:rsidRDefault="00000000" w14:paraId="65E67ED1" w14:textId="20DF7674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:rsidR="0061036F" w:rsidRDefault="001C24F0" w14:paraId="569C1162" w14:textId="3354EAE3">
      <w:pPr>
        <w:jc w:val="center"/>
      </w:pPr>
      <w:r>
        <w:t>Stage</w:t>
      </w:r>
      <w:r>
        <w:t xml:space="preserve"> 1 | Introduc</w:t>
      </w:r>
      <w:r>
        <w:t>ing</w:t>
      </w:r>
      <w:r>
        <w:t xml:space="preserve"> Software </w:t>
      </w:r>
      <w:r>
        <w:t>Technology Case Study</w:t>
      </w:r>
      <w:r>
        <w:t xml:space="preserve"> with Python and </w:t>
      </w:r>
      <w:r>
        <w:t>Guided AI use</w:t>
      </w:r>
    </w:p>
    <w:p w:rsidR="0061036F" w:rsidRDefault="00000000" w14:paraId="3C53C74D" w14:textId="77777777">
      <w:pPr>
        <w:pStyle w:val="Heading1"/>
      </w:pPr>
      <w:r>
        <w:t>Learning goals</w:t>
      </w:r>
    </w:p>
    <w:p w:rsidR="0061036F" w:rsidRDefault="00000000" w14:paraId="7511A19F" w14:textId="77777777">
      <w:pPr>
        <w:pStyle w:val="ListBullet"/>
      </w:pPr>
      <w:r>
        <w:t>Explain why software engineering is broader than coding.</w:t>
      </w:r>
    </w:p>
    <w:p w:rsidR="0061036F" w:rsidRDefault="00000000" w14:paraId="407249FF" w14:textId="77777777">
      <w:pPr>
        <w:pStyle w:val="ListBullet"/>
      </w:pPr>
      <w:r>
        <w:t>Identify stakeholders in a simple software problem.</w:t>
      </w:r>
    </w:p>
    <w:p w:rsidR="0061036F" w:rsidRDefault="00000000" w14:paraId="7B8D9193" w14:textId="77777777">
      <w:pPr>
        <w:pStyle w:val="ListBullet"/>
      </w:pPr>
      <w:r>
        <w:t>Recognise missing requirements.</w:t>
      </w:r>
    </w:p>
    <w:p w:rsidR="0061036F" w:rsidRDefault="00000000" w14:paraId="0116C1B9" w14:textId="77777777">
      <w:pPr>
        <w:pStyle w:val="ListBullet"/>
      </w:pPr>
      <w:r>
        <w:t>Critically evaluate AI-generated feature suggestions.</w:t>
      </w:r>
    </w:p>
    <w:p w:rsidR="0061036F" w:rsidRDefault="00000000" w14:paraId="6112797F" w14:textId="77777777">
      <w:pPr>
        <w:pStyle w:val="ListBullet"/>
      </w:pPr>
      <w:r>
        <w:t>Explain why AI output should not automatically be treated as correct.</w:t>
      </w:r>
    </w:p>
    <w:p w:rsidR="0061036F" w:rsidRDefault="00000000" w14:paraId="1CCBEC2F" w14:textId="77777777">
      <w:pPr>
        <w:pStyle w:val="Heading1"/>
      </w:pPr>
      <w:r>
        <w:t>Activity 1 - Think-Pair-Share (10 minutes)</w:t>
      </w:r>
    </w:p>
    <w:p w:rsidR="0061036F" w:rsidRDefault="00000000" w14:paraId="56308D5B" w14:textId="77777777">
      <w:r>
        <w:t>If ChatGPT or Copilot can produce a 100-line Python application very quickly, what knowledge does a software engineer still need?</w:t>
      </w:r>
    </w:p>
    <w:p w:rsidR="0061036F" w:rsidRDefault="00000000" w14:paraId="1FABC470" w14:textId="63D3C584">
      <w:r w:rsidR="1E71FF02">
        <w:rPr/>
        <w:t xml:space="preserve">1. </w:t>
      </w:r>
      <w:r w:rsidR="0084C385">
        <w:rPr/>
        <w:t>The ability to plan and converse with the client to get the desired outcome</w:t>
      </w:r>
    </w:p>
    <w:p w:rsidR="1E71FF02" w:rsidRDefault="1E71FF02" w14:paraId="65547242" w14:textId="465EEA65">
      <w:r w:rsidR="1E71FF02">
        <w:rPr/>
        <w:t xml:space="preserve">2. </w:t>
      </w:r>
      <w:r w:rsidR="1DC6BB08">
        <w:rPr/>
        <w:t xml:space="preserve">The problem </w:t>
      </w:r>
      <w:r w:rsidR="1DC6BB08">
        <w:rPr/>
        <w:t>solving</w:t>
      </w:r>
      <w:r w:rsidR="1DC6BB08">
        <w:rPr/>
        <w:t xml:space="preserve"> and error checking of the code</w:t>
      </w:r>
    </w:p>
    <w:p w:rsidR="0061036F" w:rsidRDefault="00000000" w14:paraId="3EE76B40" w14:textId="02AB0EF2">
      <w:r w:rsidR="1E71FF02">
        <w:rPr/>
        <w:t xml:space="preserve">3. </w:t>
      </w:r>
      <w:r w:rsidR="2F89AB1C">
        <w:rPr/>
        <w:t>Ability to document ones work so It can be read by other programers</w:t>
      </w:r>
    </w:p>
    <w:p w:rsidR="0061036F" w:rsidRDefault="00000000" w14:paraId="4F0A406E" w14:textId="77777777">
      <w:pPr>
        <w:pStyle w:val="Heading1"/>
      </w:pPr>
      <w:r>
        <w:t>Activity 2 - Is This Software Engineering? (10 minutes)</w:t>
      </w:r>
    </w:p>
    <w:p w:rsidR="0061036F" w:rsidRDefault="00000000" w14:paraId="57568F0E" w14:textId="77777777">
      <w:r>
        <w:t>Scenario A: A student writes a 50-line Python calculator.</w:t>
      </w:r>
      <w:r>
        <w:br/>
      </w:r>
      <w:r>
        <w:t>Scenario B: A team develops a payroll system used by 5,000 employees.</w:t>
      </w:r>
      <w:r>
        <w:br/>
      </w:r>
      <w:r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:rsidTr="7B93A035" w14:paraId="38E9AA36" w14:textId="77777777">
        <w:trPr>
          <w:jc w:val="center"/>
        </w:trPr>
        <w:tc>
          <w:tcPr>
            <w:tcW w:w="2520" w:type="dxa"/>
            <w:tcMar/>
          </w:tcPr>
          <w:p w:rsidR="0061036F" w:rsidRDefault="00000000" w14:paraId="2EBAF6C9" w14:textId="77777777">
            <w:r>
              <w:t>Scenario</w:t>
            </w:r>
          </w:p>
        </w:tc>
        <w:tc>
          <w:tcPr>
            <w:tcW w:w="2520" w:type="dxa"/>
            <w:tcMar/>
          </w:tcPr>
          <w:p w:rsidR="0061036F" w:rsidRDefault="00000000" w14:paraId="559A49AC" w14:textId="77777777">
            <w:r>
              <w:t>Programming?</w:t>
            </w:r>
          </w:p>
        </w:tc>
        <w:tc>
          <w:tcPr>
            <w:tcW w:w="2520" w:type="dxa"/>
            <w:tcMar/>
          </w:tcPr>
          <w:p w:rsidR="0061036F" w:rsidRDefault="00000000" w14:paraId="1B091E5C" w14:textId="77777777">
            <w:r>
              <w:t>Software engineering?</w:t>
            </w:r>
          </w:p>
        </w:tc>
        <w:tc>
          <w:tcPr>
            <w:tcW w:w="2520" w:type="dxa"/>
            <w:tcMar/>
          </w:tcPr>
          <w:p w:rsidR="0061036F" w:rsidRDefault="00000000" w14:paraId="47DE5EDA" w14:textId="77777777">
            <w:r>
              <w:t>Why?</w:t>
            </w:r>
          </w:p>
        </w:tc>
      </w:tr>
      <w:tr w:rsidR="0061036F" w:rsidTr="7B93A035" w14:paraId="708FDC25" w14:textId="77777777">
        <w:trPr>
          <w:jc w:val="center"/>
        </w:trPr>
        <w:tc>
          <w:tcPr>
            <w:tcW w:w="2520" w:type="dxa"/>
            <w:tcMar/>
          </w:tcPr>
          <w:p w:rsidR="0061036F" w:rsidRDefault="00000000" w14:paraId="7733AB5C" w14:textId="77777777">
            <w:r>
              <w:t>A</w:t>
            </w:r>
          </w:p>
        </w:tc>
        <w:tc>
          <w:tcPr>
            <w:tcW w:w="2520" w:type="dxa"/>
            <w:tcMar/>
          </w:tcPr>
          <w:p w:rsidR="0061036F" w:rsidRDefault="0061036F" w14:paraId="1441EF25" w14:textId="333EDC2E">
            <w:r w:rsidR="392F4439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408028B2" w14:textId="26503F55">
            <w:r w:rsidR="392F4439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0FA60EBB" w14:textId="193B699A">
            <w:r w:rsidR="392F4439">
              <w:rPr/>
              <w:t>The student is coding an application</w:t>
            </w:r>
          </w:p>
        </w:tc>
      </w:tr>
      <w:tr w:rsidR="0061036F" w:rsidTr="7B93A035" w14:paraId="65168361" w14:textId="77777777">
        <w:trPr>
          <w:jc w:val="center"/>
        </w:trPr>
        <w:tc>
          <w:tcPr>
            <w:tcW w:w="2520" w:type="dxa"/>
            <w:tcMar/>
          </w:tcPr>
          <w:p w:rsidR="0061036F" w:rsidRDefault="00000000" w14:paraId="59FD6AD4" w14:textId="77777777">
            <w:r>
              <w:t>B</w:t>
            </w:r>
          </w:p>
        </w:tc>
        <w:tc>
          <w:tcPr>
            <w:tcW w:w="2520" w:type="dxa"/>
            <w:tcMar/>
          </w:tcPr>
          <w:p w:rsidR="0061036F" w:rsidRDefault="0061036F" w14:paraId="69F83CBA" w14:textId="65950DD3">
            <w:r w:rsidR="0C4FC115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733E931E" w14:textId="3EAC23BF">
            <w:r w:rsidR="0C4FC115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429EE726" w14:textId="7AE58376">
            <w:r w:rsidR="0C4FC115">
              <w:rPr/>
              <w:t>The payroll system would have been coded and planned</w:t>
            </w:r>
          </w:p>
        </w:tc>
      </w:tr>
      <w:tr w:rsidR="0061036F" w:rsidTr="7B93A035" w14:paraId="0F5765DB" w14:textId="77777777">
        <w:trPr>
          <w:jc w:val="center"/>
        </w:trPr>
        <w:tc>
          <w:tcPr>
            <w:tcW w:w="2520" w:type="dxa"/>
            <w:tcMar/>
          </w:tcPr>
          <w:p w:rsidR="0061036F" w:rsidRDefault="00000000" w14:paraId="2BBB13A1" w14:textId="77777777">
            <w:r>
              <w:t>C</w:t>
            </w:r>
          </w:p>
        </w:tc>
        <w:tc>
          <w:tcPr>
            <w:tcW w:w="2520" w:type="dxa"/>
            <w:tcMar/>
          </w:tcPr>
          <w:p w:rsidR="0061036F" w:rsidP="7B93A035" w:rsidRDefault="0061036F" w14:paraId="42ECD6D6" w14:textId="5F6BE1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EE82669">
              <w:rPr/>
              <w:t>Ai Programing</w:t>
            </w:r>
          </w:p>
        </w:tc>
        <w:tc>
          <w:tcPr>
            <w:tcW w:w="2520" w:type="dxa"/>
            <w:tcMar/>
          </w:tcPr>
          <w:p w:rsidR="0061036F" w:rsidRDefault="0061036F" w14:paraId="12FAB74C" w14:textId="6C0C503C">
            <w:r w:rsidR="7EE82669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37569323" w14:textId="5578C44F">
            <w:r w:rsidR="7EE82669">
              <w:rPr/>
              <w:t>It's</w:t>
            </w:r>
            <w:r w:rsidR="7EE82669">
              <w:rPr/>
              <w:t xml:space="preserve"> a program but no planning, human error checking or tests have been run on the app</w:t>
            </w:r>
          </w:p>
        </w:tc>
      </w:tr>
    </w:tbl>
    <w:p w:rsidR="0061036F" w:rsidRDefault="00000000" w14:paraId="26EB489E" w14:textId="77777777">
      <w:pPr>
        <w:pStyle w:val="Heading1"/>
      </w:pPr>
      <w:r>
        <w:t>Activity 3 - SmartCare Problem Analysis (20 minutes)</w:t>
      </w:r>
    </w:p>
    <w:p w:rsidR="0061036F" w:rsidRDefault="00000000" w14:paraId="2B4DA8DF" w14:textId="77777777">
      <w:r>
        <w:t>Client statement: SmartCare Community Clinic currently uses spreadsheets and paper records to manage patients and appointments. The clinic wants new software to improve these processes.</w:t>
      </w:r>
    </w:p>
    <w:p w:rsidR="0061036F" w:rsidRDefault="00000000" w14:paraId="5D5433D3" w14:textId="77777777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:rsidTr="7B93A035" w14:paraId="46FA6823" w14:textId="77777777">
        <w:tc>
          <w:tcPr>
            <w:tcW w:w="5040" w:type="dxa"/>
            <w:tcMar/>
          </w:tcPr>
          <w:p w:rsidR="0061036F" w:rsidRDefault="00000000" w14:paraId="02550411" w14:textId="77777777">
            <w:r>
              <w:t>Stakeholder</w:t>
            </w:r>
          </w:p>
        </w:tc>
        <w:tc>
          <w:tcPr>
            <w:tcW w:w="5040" w:type="dxa"/>
            <w:tcMar/>
          </w:tcPr>
          <w:p w:rsidR="0061036F" w:rsidRDefault="00000000" w14:paraId="1289AE8F" w14:textId="77777777">
            <w:r>
              <w:t>What do they need?</w:t>
            </w:r>
          </w:p>
        </w:tc>
      </w:tr>
      <w:tr w:rsidR="0061036F" w:rsidTr="7B93A035" w14:paraId="161FF262" w14:textId="77777777">
        <w:tc>
          <w:tcPr>
            <w:tcW w:w="5040" w:type="dxa"/>
            <w:tcMar/>
          </w:tcPr>
          <w:p w:rsidR="0061036F" w:rsidRDefault="0061036F" w14:paraId="0F79DC70" w14:textId="613E39A0">
            <w:r w:rsidR="1648A6F5">
              <w:rPr/>
              <w:t>Clinic</w:t>
            </w:r>
          </w:p>
        </w:tc>
        <w:tc>
          <w:tcPr>
            <w:tcW w:w="5040" w:type="dxa"/>
            <w:tcMar/>
          </w:tcPr>
          <w:p w:rsidR="0061036F" w:rsidRDefault="0061036F" w14:paraId="510A605F" w14:textId="6D10A491">
            <w:r w:rsidR="1648A6F5">
              <w:rPr/>
              <w:t xml:space="preserve">Functional Application </w:t>
            </w:r>
          </w:p>
        </w:tc>
      </w:tr>
      <w:tr w:rsidR="0061036F" w:rsidTr="7B93A035" w14:paraId="52A4C09C" w14:textId="77777777">
        <w:tc>
          <w:tcPr>
            <w:tcW w:w="5040" w:type="dxa"/>
            <w:tcMar/>
          </w:tcPr>
          <w:p w:rsidR="0061036F" w:rsidRDefault="0061036F" w14:paraId="62A25338" w14:textId="065CB32D">
            <w:r w:rsidR="1648A6F5">
              <w:rPr/>
              <w:t>Developers</w:t>
            </w:r>
          </w:p>
        </w:tc>
        <w:tc>
          <w:tcPr>
            <w:tcW w:w="5040" w:type="dxa"/>
            <w:tcMar/>
          </w:tcPr>
          <w:p w:rsidR="0061036F" w:rsidP="7B93A035" w:rsidRDefault="0061036F" w14:paraId="085F7F56" w14:textId="36BE96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648A6F5">
              <w:rPr/>
              <w:t>Meetings with client to iron out system</w:t>
            </w:r>
          </w:p>
        </w:tc>
      </w:tr>
      <w:tr w:rsidR="0061036F" w:rsidTr="7B93A035" w14:paraId="06916EDA" w14:textId="77777777">
        <w:tc>
          <w:tcPr>
            <w:tcW w:w="5040" w:type="dxa"/>
            <w:tcMar/>
          </w:tcPr>
          <w:p w:rsidR="0061036F" w:rsidP="7B93A035" w:rsidRDefault="0061036F" w14:paraId="157E0D9F" w14:textId="2FDDCE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648A6F5">
              <w:rPr/>
              <w:t>Patients</w:t>
            </w:r>
          </w:p>
        </w:tc>
        <w:tc>
          <w:tcPr>
            <w:tcW w:w="5040" w:type="dxa"/>
            <w:tcMar/>
          </w:tcPr>
          <w:p w:rsidR="0061036F" w:rsidRDefault="0061036F" w14:paraId="1FDD4449" w14:textId="1268C187">
            <w:r w:rsidR="1648A6F5">
              <w:rPr/>
              <w:t xml:space="preserve">Reasonable </w:t>
            </w:r>
            <w:r w:rsidR="1648A6F5">
              <w:rPr/>
              <w:t>response</w:t>
            </w:r>
            <w:r w:rsidR="1648A6F5">
              <w:rPr/>
              <w:t xml:space="preserve"> times for having their bookings booked</w:t>
            </w:r>
          </w:p>
        </w:tc>
      </w:tr>
      <w:tr w:rsidR="0061036F" w:rsidTr="7B93A035" w14:paraId="6CDBB96C" w14:textId="77777777">
        <w:tc>
          <w:tcPr>
            <w:tcW w:w="5040" w:type="dxa"/>
            <w:tcMar/>
          </w:tcPr>
          <w:p w:rsidR="0061036F" w:rsidRDefault="0061036F" w14:paraId="14565BDE" w14:textId="595EA765">
            <w:r w:rsidR="1648A6F5">
              <w:rPr/>
              <w:t xml:space="preserve">Practitioners </w:t>
            </w:r>
          </w:p>
        </w:tc>
        <w:tc>
          <w:tcPr>
            <w:tcW w:w="5040" w:type="dxa"/>
            <w:tcMar/>
          </w:tcPr>
          <w:p w:rsidR="0061036F" w:rsidRDefault="0061036F" w14:paraId="500F0FBE" w14:textId="34D0C7AB">
            <w:r w:rsidR="1648A6F5">
              <w:rPr/>
              <w:t>Error Free system so they can attend their bookings</w:t>
            </w:r>
          </w:p>
        </w:tc>
      </w:tr>
    </w:tbl>
    <w:p w:rsidR="0061036F" w:rsidRDefault="00000000" w14:paraId="4465566D" w14:textId="77777777">
      <w:pPr>
        <w:pStyle w:val="Heading2"/>
      </w:pPr>
      <w:r>
        <w:t>Task 2 - Identify current problems</w:t>
      </w:r>
    </w:p>
    <w:p w:rsidR="0061036F" w:rsidP="7B93A035" w:rsidRDefault="00000000" w14:paraId="7EB1668A" w14:textId="736A9ED6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1E71FF02">
        <w:rPr/>
        <w:t xml:space="preserve">1. </w:t>
      </w:r>
      <w:r w:rsidR="4F61894A">
        <w:rPr/>
        <w:t xml:space="preserve">Bookings are across two </w:t>
      </w:r>
      <w:r w:rsidR="4F61894A">
        <w:rPr/>
        <w:t>different</w:t>
      </w:r>
      <w:r w:rsidR="4F61894A">
        <w:rPr/>
        <w:t xml:space="preserve"> systems</w:t>
      </w:r>
    </w:p>
    <w:p w:rsidR="0061036F" w:rsidRDefault="00000000" w14:paraId="76B7BF41" w14:textId="5553AFB3">
      <w:r w:rsidR="1E71FF02">
        <w:rPr/>
        <w:t xml:space="preserve">2. </w:t>
      </w:r>
      <w:r w:rsidR="2312A019">
        <w:rPr/>
        <w:t>Not all staff have access to the spreadsheets</w:t>
      </w:r>
    </w:p>
    <w:p w:rsidR="0061036F" w:rsidP="7B93A035" w:rsidRDefault="00000000" w14:paraId="02311C06" w14:textId="6701F4A6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1E71FF02">
        <w:rPr/>
        <w:t xml:space="preserve">3. </w:t>
      </w:r>
      <w:r w:rsidR="2229230F">
        <w:rPr/>
        <w:t>It takes too long to find physical documents</w:t>
      </w:r>
    </w:p>
    <w:p w:rsidR="0061036F" w:rsidP="7B93A035" w:rsidRDefault="00000000" w14:paraId="310CCBF3" w14:textId="367153AA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1E71FF02">
        <w:rPr/>
        <w:t xml:space="preserve">4. </w:t>
      </w:r>
      <w:r w:rsidR="07357D2D">
        <w:rPr/>
        <w:t xml:space="preserve">There's no input validation </w:t>
      </w:r>
    </w:p>
    <w:p w:rsidR="0061036F" w:rsidRDefault="00000000" w14:paraId="52F904D7" w14:textId="77777777">
      <w:pPr>
        <w:pStyle w:val="Heading2"/>
      </w:pPr>
      <w:r>
        <w:t>Task 3 - Ask client questions</w:t>
      </w:r>
    </w:p>
    <w:p w:rsidR="0061036F" w:rsidP="7B93A035" w:rsidRDefault="00000000" w14:paraId="6ED2A3BC" w14:textId="1D283DD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B93A035" w:rsidR="15C852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Do you want to implement passwords for the system - this is recommended?</w:t>
      </w:r>
    </w:p>
    <w:p w:rsidR="0061036F" w:rsidP="7B93A035" w:rsidRDefault="00000000" w14:paraId="71729F95" w14:textId="364EE416">
      <w:pPr>
        <w:spacing w:before="0" w:beforeAutospacing="off" w:after="200" w:afterAutospacing="off" w:line="276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B93A035" w:rsidR="15C852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What kind of filters to you want in the records if any?</w:t>
      </w:r>
      <w:r>
        <w:br/>
      </w:r>
      <w:r w:rsidRPr="7B93A035" w:rsidR="15C852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Do you want Patients to have access to this system?</w:t>
      </w:r>
      <w:r>
        <w:br/>
      </w:r>
      <w:r w:rsidRPr="7B93A035" w:rsidR="15C852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Should Practitioners require access to the system?</w:t>
      </w:r>
    </w:p>
    <w:p w:rsidR="0061036F" w:rsidP="7B93A035" w:rsidRDefault="00000000" w14:paraId="22607A8C" w14:textId="007CB084">
      <w:pPr>
        <w:spacing w:before="0" w:beforeAutospacing="off" w:after="200" w:afterAutospacing="off" w:line="276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B93A035" w:rsidR="15C852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Do you want a cancel / update feature?</w:t>
      </w:r>
    </w:p>
    <w:p w:rsidR="0061036F" w:rsidRDefault="00000000" w14:paraId="363B9B9A" w14:textId="576DB448"/>
    <w:p w:rsidR="0061036F" w:rsidRDefault="00000000" w14:paraId="3CA428E9" w14:textId="5276AE60"/>
    <w:p w:rsidR="0061036F" w:rsidRDefault="00000000" w14:paraId="00C23602" w14:textId="77777777">
      <w:pPr>
        <w:pStyle w:val="Heading1"/>
      </w:pPr>
      <w:r>
        <w:t>Activity 4 - Critique an AI Response (15 minutes)</w:t>
      </w:r>
    </w:p>
    <w:p w:rsidR="0061036F" w:rsidRDefault="00000000" w14:paraId="359EA984" w14:textId="77777777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:rsidTr="7B93A035" w14:paraId="65A8010A" w14:textId="77777777">
        <w:tc>
          <w:tcPr>
            <w:tcW w:w="2520" w:type="dxa"/>
            <w:tcMar/>
          </w:tcPr>
          <w:p w:rsidR="0061036F" w:rsidRDefault="00000000" w14:paraId="22DA0F0A" w14:textId="77777777">
            <w:r>
              <w:t>Suggestion</w:t>
            </w:r>
          </w:p>
        </w:tc>
        <w:tc>
          <w:tcPr>
            <w:tcW w:w="2520" w:type="dxa"/>
            <w:tcMar/>
          </w:tcPr>
          <w:p w:rsidR="0061036F" w:rsidRDefault="00000000" w14:paraId="227FA8A9" w14:textId="77777777">
            <w:r>
              <w:t>Client evidence?</w:t>
            </w:r>
          </w:p>
        </w:tc>
        <w:tc>
          <w:tcPr>
            <w:tcW w:w="2520" w:type="dxa"/>
            <w:tcMar/>
          </w:tcPr>
          <w:p w:rsidR="0061036F" w:rsidRDefault="00000000" w14:paraId="16760D73" w14:textId="77777777">
            <w:r>
              <w:t>In scope?</w:t>
            </w:r>
          </w:p>
        </w:tc>
        <w:tc>
          <w:tcPr>
            <w:tcW w:w="2520" w:type="dxa"/>
            <w:tcMar/>
          </w:tcPr>
          <w:p w:rsidR="0061036F" w:rsidRDefault="00000000" w14:paraId="49EEB524" w14:textId="77777777">
            <w:r>
              <w:t>Decision</w:t>
            </w:r>
          </w:p>
        </w:tc>
      </w:tr>
      <w:tr w:rsidR="0061036F" w:rsidTr="7B93A035" w14:paraId="348C6129" w14:textId="77777777">
        <w:tc>
          <w:tcPr>
            <w:tcW w:w="2520" w:type="dxa"/>
            <w:tcMar/>
          </w:tcPr>
          <w:p w:rsidR="0061036F" w:rsidRDefault="00000000" w14:paraId="793CCA1A" w14:textId="77777777">
            <w:r>
              <w:t>Appointment management</w:t>
            </w:r>
          </w:p>
        </w:tc>
        <w:tc>
          <w:tcPr>
            <w:tcW w:w="2520" w:type="dxa"/>
            <w:tcMar/>
          </w:tcPr>
          <w:p w:rsidR="0061036F" w:rsidRDefault="0061036F" w14:paraId="2C222FBF" w14:textId="6F639B66">
            <w:r w:rsidR="57A8C3F0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368E863B" w14:textId="786710E6">
            <w:r w:rsidR="57A8C3F0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14C06917" w14:textId="588D3F5C">
            <w:r w:rsidR="57A8C3F0">
              <w:rPr/>
              <w:t xml:space="preserve">Worth adding </w:t>
            </w:r>
          </w:p>
        </w:tc>
      </w:tr>
      <w:tr w:rsidR="0061036F" w:rsidTr="7B93A035" w14:paraId="43018A64" w14:textId="77777777">
        <w:tc>
          <w:tcPr>
            <w:tcW w:w="2520" w:type="dxa"/>
            <w:tcMar/>
          </w:tcPr>
          <w:p w:rsidR="0061036F" w:rsidRDefault="00000000" w14:paraId="08783884" w14:textId="77777777">
            <w:r>
              <w:t>Facial recognition login</w:t>
            </w:r>
          </w:p>
        </w:tc>
        <w:tc>
          <w:tcPr>
            <w:tcW w:w="2520" w:type="dxa"/>
            <w:tcMar/>
          </w:tcPr>
          <w:p w:rsidR="0061036F" w:rsidRDefault="0061036F" w14:paraId="071CD289" w14:textId="673B708B">
            <w:r w:rsidR="0A677CA0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77C5762E" w14:textId="7897656D">
            <w:r w:rsidR="0A677CA0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6D53CD8D" w14:textId="10F44BEB">
            <w:r w:rsidR="7DECA226">
              <w:rPr/>
              <w:t>Not required</w:t>
            </w:r>
          </w:p>
        </w:tc>
      </w:tr>
      <w:tr w:rsidR="0061036F" w:rsidTr="7B93A035" w14:paraId="377AE175" w14:textId="77777777">
        <w:tc>
          <w:tcPr>
            <w:tcW w:w="2520" w:type="dxa"/>
            <w:tcMar/>
          </w:tcPr>
          <w:p w:rsidR="0061036F" w:rsidRDefault="00000000" w14:paraId="2D26F506" w14:textId="77777777">
            <w:r>
              <w:t>AI diagnosis recommendations</w:t>
            </w:r>
          </w:p>
        </w:tc>
        <w:tc>
          <w:tcPr>
            <w:tcW w:w="2520" w:type="dxa"/>
            <w:tcMar/>
          </w:tcPr>
          <w:p w:rsidR="0061036F" w:rsidRDefault="0061036F" w14:paraId="4A92A0B9" w14:textId="1F0811AA">
            <w:r w:rsidR="180725AD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762CC63A" w14:textId="13B4FD2B">
            <w:r w:rsidR="180725AD">
              <w:rPr/>
              <w:t xml:space="preserve">No </w:t>
            </w:r>
          </w:p>
        </w:tc>
        <w:tc>
          <w:tcPr>
            <w:tcW w:w="2520" w:type="dxa"/>
            <w:tcMar/>
          </w:tcPr>
          <w:p w:rsidR="0061036F" w:rsidRDefault="0061036F" w14:paraId="2EBD83ED" w14:textId="7ADADE9D">
            <w:r w:rsidR="180725AD">
              <w:rPr/>
              <w:t>Not adding</w:t>
            </w:r>
          </w:p>
        </w:tc>
      </w:tr>
      <w:tr w:rsidR="0061036F" w:rsidTr="7B93A035" w14:paraId="6B7CEAAF" w14:textId="77777777">
        <w:tc>
          <w:tcPr>
            <w:tcW w:w="2520" w:type="dxa"/>
            <w:tcMar/>
          </w:tcPr>
          <w:p w:rsidR="0061036F" w:rsidRDefault="00000000" w14:paraId="00280E7D" w14:textId="77777777">
            <w:r>
              <w:t>Patient search</w:t>
            </w:r>
          </w:p>
        </w:tc>
        <w:tc>
          <w:tcPr>
            <w:tcW w:w="2520" w:type="dxa"/>
            <w:tcMar/>
          </w:tcPr>
          <w:p w:rsidR="0061036F" w:rsidRDefault="0061036F" w14:paraId="1BC081BE" w14:textId="161EB756">
            <w:r w:rsidR="09A68B47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433E0F92" w14:textId="0E24E144">
            <w:r w:rsidR="09A68B47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3EE82915" w14:textId="1A8F5422">
            <w:r w:rsidR="09A68B47">
              <w:rPr/>
              <w:t>Would be a nice addition</w:t>
            </w:r>
          </w:p>
        </w:tc>
      </w:tr>
      <w:tr w:rsidR="0061036F" w:rsidTr="7B93A035" w14:paraId="55C79989" w14:textId="77777777">
        <w:tc>
          <w:tcPr>
            <w:tcW w:w="2520" w:type="dxa"/>
            <w:tcMar/>
          </w:tcPr>
          <w:p w:rsidR="0061036F" w:rsidRDefault="00000000" w14:paraId="32443688" w14:textId="77777777">
            <w:r>
              <w:t>Online payment</w:t>
            </w:r>
          </w:p>
        </w:tc>
        <w:tc>
          <w:tcPr>
            <w:tcW w:w="2520" w:type="dxa"/>
            <w:tcMar/>
          </w:tcPr>
          <w:p w:rsidR="0061036F" w:rsidRDefault="0061036F" w14:paraId="7DECDC17" w14:textId="0A7734EC">
            <w:r w:rsidR="3A3E24E5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02C452A6" w14:textId="3C13913F">
            <w:r w:rsidR="3A3E24E5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40A35A2F" w14:textId="4B50FA84">
            <w:r w:rsidR="3A3E24E5">
              <w:rPr/>
              <w:t xml:space="preserve">Clinic </w:t>
            </w:r>
            <w:r w:rsidR="3A3E24E5">
              <w:rPr/>
              <w:t>doesn't</w:t>
            </w:r>
            <w:r w:rsidR="3A3E24E5">
              <w:rPr/>
              <w:t xml:space="preserve"> want an online system</w:t>
            </w:r>
          </w:p>
        </w:tc>
      </w:tr>
      <w:tr w:rsidR="0061036F" w:rsidTr="7B93A035" w14:paraId="2FDFEFB9" w14:textId="77777777">
        <w:tc>
          <w:tcPr>
            <w:tcW w:w="2520" w:type="dxa"/>
            <w:tcMar/>
          </w:tcPr>
          <w:p w:rsidR="0061036F" w:rsidRDefault="00000000" w14:paraId="655A1327" w14:textId="77777777">
            <w:r>
              <w:t>Practitioner schedule view</w:t>
            </w:r>
          </w:p>
        </w:tc>
        <w:tc>
          <w:tcPr>
            <w:tcW w:w="2520" w:type="dxa"/>
            <w:tcMar/>
          </w:tcPr>
          <w:p w:rsidR="0061036F" w:rsidRDefault="0061036F" w14:paraId="4B9DBF12" w14:textId="237E4AC3">
            <w:r w:rsidR="00767052">
              <w:rPr/>
              <w:t>Yes</w:t>
            </w:r>
          </w:p>
        </w:tc>
        <w:tc>
          <w:tcPr>
            <w:tcW w:w="2520" w:type="dxa"/>
            <w:tcMar/>
          </w:tcPr>
          <w:p w:rsidR="0061036F" w:rsidRDefault="0061036F" w14:paraId="7DB7F1B3" w14:textId="6B38E1B3">
            <w:r w:rsidR="00767052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14C049E7" w14:textId="5097D82A">
            <w:r w:rsidR="00767052">
              <w:rPr/>
              <w:t>Worth Adding</w:t>
            </w:r>
          </w:p>
        </w:tc>
      </w:tr>
      <w:tr w:rsidR="0061036F" w:rsidTr="7B93A035" w14:paraId="05B1F2F7" w14:textId="77777777">
        <w:tc>
          <w:tcPr>
            <w:tcW w:w="2520" w:type="dxa"/>
            <w:tcMar/>
          </w:tcPr>
          <w:p w:rsidR="0061036F" w:rsidRDefault="00000000" w14:paraId="3CFC46A7" w14:textId="77777777">
            <w:r>
              <w:t>Insurance processing</w:t>
            </w:r>
          </w:p>
        </w:tc>
        <w:tc>
          <w:tcPr>
            <w:tcW w:w="2520" w:type="dxa"/>
            <w:tcMar/>
          </w:tcPr>
          <w:p w:rsidR="0061036F" w:rsidRDefault="0061036F" w14:paraId="352F4238" w14:textId="584AB75E">
            <w:r w:rsidR="1A789710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710C381B" w14:textId="53F8CE01">
            <w:r w:rsidR="1A789710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7CD154DF" w14:textId="2137E554">
            <w:r w:rsidR="1A789710">
              <w:rPr/>
              <w:t>Not required</w:t>
            </w:r>
          </w:p>
        </w:tc>
      </w:tr>
      <w:tr w:rsidR="0061036F" w:rsidTr="7B93A035" w14:paraId="07BEB79E" w14:textId="77777777">
        <w:tc>
          <w:tcPr>
            <w:tcW w:w="2520" w:type="dxa"/>
            <w:tcMar/>
          </w:tcPr>
          <w:p w:rsidR="0061036F" w:rsidRDefault="00000000" w14:paraId="16C29C44" w14:textId="77777777">
            <w:r>
              <w:t>Treatment-plan generation</w:t>
            </w:r>
          </w:p>
        </w:tc>
        <w:tc>
          <w:tcPr>
            <w:tcW w:w="2520" w:type="dxa"/>
            <w:tcMar/>
          </w:tcPr>
          <w:p w:rsidR="0061036F" w:rsidRDefault="0061036F" w14:paraId="42F18876" w14:textId="0AF7E473">
            <w:r w:rsidR="5BA86534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470CF3B4" w14:textId="5929A277">
            <w:r w:rsidR="5BA86534">
              <w:rPr/>
              <w:t>No</w:t>
            </w:r>
          </w:p>
        </w:tc>
        <w:tc>
          <w:tcPr>
            <w:tcW w:w="2520" w:type="dxa"/>
            <w:tcMar/>
          </w:tcPr>
          <w:p w:rsidR="0061036F" w:rsidRDefault="0061036F" w14:paraId="56EE1C40" w14:textId="268AD7F8">
            <w:r w:rsidR="5BA86534">
              <w:rPr/>
              <w:t>Not requested</w:t>
            </w:r>
          </w:p>
        </w:tc>
      </w:tr>
    </w:tbl>
    <w:p w:rsidR="0061036F" w:rsidRDefault="00000000" w14:paraId="3A96DF3F" w14:textId="77777777">
      <w:pPr>
        <w:pStyle w:val="Heading1"/>
      </w:pPr>
      <w:r>
        <w:t>Exit question</w:t>
      </w:r>
    </w:p>
    <w:p w:rsidR="0061036F" w:rsidRDefault="00000000" w14:paraId="48FF4C3A" w14:textId="3ECC967A">
      <w:r w:rsidR="1E71FF02">
        <w:rPr/>
        <w:t xml:space="preserve">Write one activity that a software engineer must </w:t>
      </w:r>
      <w:r w:rsidR="596F9BA8">
        <w:rPr/>
        <w:t>perform,</w:t>
      </w:r>
      <w:r w:rsidR="1E71FF02">
        <w:rPr/>
        <w:t xml:space="preserve"> and that cannot safely be delegated entirely to AI.</w:t>
      </w:r>
      <w:r>
        <w:br/>
      </w:r>
      <w:r>
        <w:br/>
      </w:r>
      <w:r w:rsidR="0C8A2302">
        <w:rPr/>
        <w:t xml:space="preserve">Decision making on what features to add, A computer </w:t>
      </w:r>
      <w:r w:rsidR="0C8A2302">
        <w:rPr/>
        <w:t>can’t</w:t>
      </w:r>
      <w:r w:rsidR="0C8A2302">
        <w:rPr/>
        <w:t xml:space="preserve"> be made accountable so it should not oversee what features to add as they may compromise the users of the system</w:t>
      </w:r>
    </w:p>
    <w:sectPr w:rsidR="0061036F" w:rsidSect="00034616"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4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1C24F0"/>
    <w:rsid w:val="0029639D"/>
    <w:rsid w:val="00326F90"/>
    <w:rsid w:val="0061036F"/>
    <w:rsid w:val="00667D27"/>
    <w:rsid w:val="00767052"/>
    <w:rsid w:val="0084C385"/>
    <w:rsid w:val="00AA1D8D"/>
    <w:rsid w:val="00B47730"/>
    <w:rsid w:val="00CB0664"/>
    <w:rsid w:val="00FC693F"/>
    <w:rsid w:val="07357D2D"/>
    <w:rsid w:val="09A68B47"/>
    <w:rsid w:val="0A677CA0"/>
    <w:rsid w:val="0B0D4612"/>
    <w:rsid w:val="0C4FC115"/>
    <w:rsid w:val="0C8A2302"/>
    <w:rsid w:val="0EF6C0C7"/>
    <w:rsid w:val="1587157B"/>
    <w:rsid w:val="15C85248"/>
    <w:rsid w:val="1648A6F5"/>
    <w:rsid w:val="180725AD"/>
    <w:rsid w:val="183BA83D"/>
    <w:rsid w:val="1A1D3888"/>
    <w:rsid w:val="1A789710"/>
    <w:rsid w:val="1B89EC23"/>
    <w:rsid w:val="1C805F67"/>
    <w:rsid w:val="1CA5A663"/>
    <w:rsid w:val="1DC6BB08"/>
    <w:rsid w:val="1E71FF02"/>
    <w:rsid w:val="22245D4E"/>
    <w:rsid w:val="2229230F"/>
    <w:rsid w:val="2312A019"/>
    <w:rsid w:val="24D54FD5"/>
    <w:rsid w:val="252DEB77"/>
    <w:rsid w:val="2F89AB1C"/>
    <w:rsid w:val="333934E1"/>
    <w:rsid w:val="33D01276"/>
    <w:rsid w:val="392F4439"/>
    <w:rsid w:val="3A3E24E5"/>
    <w:rsid w:val="41D10A85"/>
    <w:rsid w:val="44977274"/>
    <w:rsid w:val="498E8781"/>
    <w:rsid w:val="4BC7C4BF"/>
    <w:rsid w:val="4E491355"/>
    <w:rsid w:val="4F61894A"/>
    <w:rsid w:val="5119C054"/>
    <w:rsid w:val="53A8DACD"/>
    <w:rsid w:val="575A8BDA"/>
    <w:rsid w:val="57A8C3F0"/>
    <w:rsid w:val="596F9BA8"/>
    <w:rsid w:val="5BA86534"/>
    <w:rsid w:val="64A978C0"/>
    <w:rsid w:val="6812DA0D"/>
    <w:rsid w:val="6E530A5F"/>
    <w:rsid w:val="7B93A035"/>
    <w:rsid w:val="7DECA226"/>
    <w:rsid w:val="7EE82669"/>
    <w:rsid w:val="7FA8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Tobyn.Dwyer</lastModifiedBy>
  <revision>3</revision>
  <dcterms:created xsi:type="dcterms:W3CDTF">2013-12-23T23:15:00.0000000Z</dcterms:created>
  <dcterms:modified xsi:type="dcterms:W3CDTF">2026-09-04T04:21:19.7758913Z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